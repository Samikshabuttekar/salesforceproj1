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AB184" w14:textId="35045B39" w:rsidR="00DC56BC" w:rsidRDefault="003113AE">
      <w:pPr>
        <w:pStyle w:val="Heading1"/>
      </w:pPr>
      <w:r>
        <w:t>Phase 3: Data Modeling &amp; Relationships</w:t>
      </w:r>
    </w:p>
    <w:p w14:paraId="032C7CD8" w14:textId="77777777" w:rsidR="005B02DE" w:rsidRPr="005B02DE" w:rsidRDefault="005B02DE" w:rsidP="005B02DE"/>
    <w:p w14:paraId="5A090652" w14:textId="77777777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Franchise Management CRM Project</w:t>
      </w:r>
    </w:p>
    <w:p w14:paraId="27444AE3" w14:textId="77777777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Goal: Build the data structure for Franchise CRM.</w:t>
      </w:r>
      <w:r w:rsidRPr="009010FD">
        <w:rPr>
          <w:sz w:val="24"/>
          <w:szCs w:val="24"/>
        </w:rPr>
        <w:br/>
      </w:r>
    </w:p>
    <w:p w14:paraId="01F9AACE" w14:textId="77777777" w:rsidR="00DC56BC" w:rsidRDefault="003113AE">
      <w:pPr>
        <w:pStyle w:val="Heading2"/>
      </w:pPr>
      <w:r>
        <w:t>1. Standard &amp; Custom Objects</w:t>
      </w:r>
    </w:p>
    <w:p w14:paraId="621A471F" w14:textId="671630C3" w:rsidR="00DC56BC" w:rsidRDefault="003113AE" w:rsidP="009010FD">
      <w:r>
        <w:t>Standard Object:</w:t>
      </w:r>
      <w:r>
        <w:br/>
      </w:r>
      <w:r>
        <w:t xml:space="preserve">   - Contact → Customers of franchise outlets.</w:t>
      </w:r>
      <w:r>
        <w:br/>
      </w:r>
      <w:r>
        <w:t xml:space="preserve"> Custom Objects:</w:t>
      </w:r>
      <w:r>
        <w:br/>
        <w:t xml:space="preserve">   - Outlet </w:t>
      </w:r>
      <w:r w:rsidR="009010FD">
        <w:t xml:space="preserve">• </w:t>
      </w:r>
      <w:r>
        <w:t>→ Represents each franchise outlet.</w:t>
      </w:r>
      <w:r>
        <w:br/>
        <w:t xml:space="preserve">   - Order → Represents sales/bookings made at an outlet.</w:t>
      </w:r>
      <w:r>
        <w:br/>
      </w:r>
      <w:r>
        <w:br/>
        <w:t>Hands-on:</w:t>
      </w:r>
      <w:r>
        <w:br/>
        <w:t>1. Go to Setup → Object Manager → Create → Custom Object.</w:t>
      </w:r>
      <w:r>
        <w:br/>
        <w:t xml:space="preserve">   - Object Lab</w:t>
      </w:r>
      <w:r>
        <w:t>el: Outlet</w:t>
      </w:r>
      <w:r>
        <w:br/>
        <w:t xml:space="preserve">   - Object Name: Outlet__c</w:t>
      </w:r>
      <w:r>
        <w:br/>
        <w:t xml:space="preserve">   - Record Name: Auto Number or Text (Outlet ID).</w:t>
      </w:r>
      <w:r>
        <w:br/>
        <w:t>2. Create another custom object:</w:t>
      </w:r>
      <w:r>
        <w:br/>
        <w:t xml:space="preserve">   - Object Label: Order</w:t>
      </w:r>
      <w:r>
        <w:br/>
        <w:t xml:space="preserve">   - Object Name: Order__c</w:t>
      </w:r>
      <w:r>
        <w:br/>
        <w:t xml:space="preserve">   - Record Name: Auto Number (Order-0001, Order-0002…).</w:t>
      </w:r>
    </w:p>
    <w:p w14:paraId="78F3D910" w14:textId="079EF9C3" w:rsidR="00286939" w:rsidRDefault="00286939" w:rsidP="00286939">
      <w:pPr>
        <w:pStyle w:val="NormalWeb"/>
      </w:pPr>
      <w:r>
        <w:rPr>
          <w:noProof/>
        </w:rPr>
        <w:drawing>
          <wp:inline distT="0" distB="0" distL="0" distR="0" wp14:anchorId="2E868046" wp14:editId="1A960087">
            <wp:extent cx="3091543" cy="1090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56" cy="10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6296" w14:textId="60400FFD" w:rsidR="00286939" w:rsidRDefault="00286939" w:rsidP="00286939">
      <w:pPr>
        <w:pStyle w:val="NormalWeb"/>
      </w:pPr>
    </w:p>
    <w:p w14:paraId="0FAC1009" w14:textId="193E234E" w:rsidR="00286939" w:rsidRDefault="00286939" w:rsidP="00286939">
      <w:pPr>
        <w:pStyle w:val="NormalWeb"/>
      </w:pPr>
      <w:r>
        <w:rPr>
          <w:noProof/>
        </w:rPr>
        <w:lastRenderedPageBreak/>
        <w:drawing>
          <wp:inline distT="0" distB="0" distL="0" distR="0" wp14:anchorId="62206413" wp14:editId="587F31D8">
            <wp:extent cx="4968240" cy="18084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4A9C" w14:textId="77777777" w:rsidR="00286939" w:rsidRDefault="00286939" w:rsidP="00286939">
      <w:pPr>
        <w:pStyle w:val="NormalWeb"/>
      </w:pPr>
    </w:p>
    <w:p w14:paraId="0D8BE9B0" w14:textId="77777777" w:rsidR="00286939" w:rsidRDefault="00286939"/>
    <w:p w14:paraId="25276980" w14:textId="77777777" w:rsidR="00DC56BC" w:rsidRDefault="003113AE">
      <w:pPr>
        <w:pStyle w:val="Heading2"/>
      </w:pPr>
      <w:r>
        <w:t>2. Fields</w:t>
      </w:r>
    </w:p>
    <w:p w14:paraId="740719EE" w14:textId="22A81A24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• Outlet field</w:t>
      </w:r>
      <w:r w:rsidRPr="009010FD">
        <w:rPr>
          <w:sz w:val="24"/>
          <w:szCs w:val="24"/>
        </w:rPr>
        <w:t>s:</w:t>
      </w:r>
      <w:r w:rsidRPr="009010FD">
        <w:rPr>
          <w:sz w:val="24"/>
          <w:szCs w:val="24"/>
        </w:rPr>
        <w:br/>
        <w:t xml:space="preserve">   - Location (Text)</w:t>
      </w:r>
      <w:r w:rsidRPr="009010FD">
        <w:rPr>
          <w:sz w:val="24"/>
          <w:szCs w:val="24"/>
        </w:rPr>
        <w:br/>
        <w:t xml:space="preserve">   - Opening Date (Date)</w:t>
      </w:r>
      <w:r w:rsidRPr="009010FD">
        <w:rPr>
          <w:sz w:val="24"/>
          <w:szCs w:val="24"/>
        </w:rPr>
        <w:br/>
        <w:t xml:space="preserve">   - Status (Picklist: Active, Inactive)</w:t>
      </w:r>
      <w:r w:rsidRPr="009010FD">
        <w:rPr>
          <w:sz w:val="24"/>
          <w:szCs w:val="24"/>
        </w:rPr>
        <w:br/>
      </w:r>
      <w:r w:rsidRPr="009010FD">
        <w:rPr>
          <w:sz w:val="24"/>
          <w:szCs w:val="24"/>
        </w:rPr>
        <w:br/>
        <w:t>• Order fields:</w:t>
      </w:r>
      <w:r w:rsidRPr="009010FD">
        <w:rPr>
          <w:sz w:val="24"/>
          <w:szCs w:val="24"/>
        </w:rPr>
        <w:br/>
        <w:t xml:space="preserve">   - Order Date (Date)</w:t>
      </w:r>
      <w:r w:rsidRPr="009010FD">
        <w:rPr>
          <w:sz w:val="24"/>
          <w:szCs w:val="24"/>
        </w:rPr>
        <w:br/>
        <w:t xml:space="preserve">   - Amount (Currency)</w:t>
      </w:r>
      <w:r w:rsidRPr="009010FD">
        <w:rPr>
          <w:sz w:val="24"/>
          <w:szCs w:val="24"/>
        </w:rPr>
        <w:br/>
        <w:t xml:space="preserve">   - Payment Status (Picklist: Paid, Pending, Cancelled)</w:t>
      </w:r>
      <w:r w:rsidRPr="009010FD">
        <w:rPr>
          <w:sz w:val="24"/>
          <w:szCs w:val="24"/>
        </w:rPr>
        <w:br/>
        <w:t xml:space="preserve">   - Lookup → Outlet (which outlet this order </w:t>
      </w:r>
      <w:r w:rsidRPr="009010FD">
        <w:rPr>
          <w:sz w:val="24"/>
          <w:szCs w:val="24"/>
        </w:rPr>
        <w:t>belongs to)</w:t>
      </w:r>
      <w:r w:rsidRPr="009010FD">
        <w:rPr>
          <w:sz w:val="24"/>
          <w:szCs w:val="24"/>
        </w:rPr>
        <w:br/>
        <w:t xml:space="preserve">   - Lookup → Contact (customer making the order)</w:t>
      </w:r>
    </w:p>
    <w:p w14:paraId="249207FD" w14:textId="2D20CC22" w:rsidR="00286939" w:rsidRDefault="00286939" w:rsidP="00286939">
      <w:pPr>
        <w:pStyle w:val="NormalWeb"/>
      </w:pPr>
      <w:r>
        <w:rPr>
          <w:noProof/>
        </w:rPr>
        <w:drawing>
          <wp:inline distT="0" distB="0" distL="0" distR="0" wp14:anchorId="4E1C08FF" wp14:editId="3CA471A5">
            <wp:extent cx="5486400" cy="1910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956C" w14:textId="218E081E" w:rsidR="00286939" w:rsidRDefault="00286939" w:rsidP="00286939">
      <w:pPr>
        <w:pStyle w:val="NormalWeb"/>
      </w:pPr>
      <w:r>
        <w:rPr>
          <w:noProof/>
        </w:rPr>
        <w:lastRenderedPageBreak/>
        <w:drawing>
          <wp:inline distT="0" distB="0" distL="0" distR="0" wp14:anchorId="428FB7C2" wp14:editId="08362DF7">
            <wp:extent cx="5486400" cy="2762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B5C6" w14:textId="77777777" w:rsidR="00DC56BC" w:rsidRDefault="003113AE">
      <w:pPr>
        <w:pStyle w:val="Heading2"/>
      </w:pPr>
      <w:r>
        <w:t>3</w:t>
      </w:r>
      <w:r>
        <w:t>. Record Types</w:t>
      </w:r>
    </w:p>
    <w:p w14:paraId="319C3F94" w14:textId="2FA9A840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• For Orders create two record types:</w:t>
      </w:r>
      <w:r w:rsidRPr="009010FD">
        <w:rPr>
          <w:sz w:val="24"/>
          <w:szCs w:val="24"/>
        </w:rPr>
        <w:br/>
        <w:t xml:space="preserve">   - Walk-in Order</w:t>
      </w:r>
      <w:r w:rsidRPr="009010FD">
        <w:rPr>
          <w:sz w:val="24"/>
          <w:szCs w:val="24"/>
        </w:rPr>
        <w:br/>
        <w:t xml:space="preserve">   - Online Order</w:t>
      </w:r>
      <w:r w:rsidRPr="009010FD">
        <w:rPr>
          <w:sz w:val="24"/>
          <w:szCs w:val="24"/>
        </w:rPr>
        <w:br/>
      </w:r>
      <w:r w:rsidRPr="009010FD">
        <w:rPr>
          <w:sz w:val="24"/>
          <w:szCs w:val="24"/>
        </w:rPr>
        <w:br/>
        <w:t>Hands-on:</w:t>
      </w:r>
      <w:r w:rsidRPr="009010FD">
        <w:rPr>
          <w:sz w:val="24"/>
          <w:szCs w:val="24"/>
        </w:rPr>
        <w:br/>
        <w:t>1. Go to Object Manager → Order → Record Types → New.</w:t>
      </w:r>
      <w:r w:rsidRPr="009010FD">
        <w:rPr>
          <w:sz w:val="24"/>
          <w:szCs w:val="24"/>
        </w:rPr>
        <w:br/>
        <w:t xml:space="preserve">2. Create two record types and assign </w:t>
      </w:r>
      <w:r w:rsidRPr="009010FD">
        <w:rPr>
          <w:sz w:val="24"/>
          <w:szCs w:val="24"/>
        </w:rPr>
        <w:t>to profiles (Outlet Manager).</w:t>
      </w:r>
    </w:p>
    <w:p w14:paraId="4EE67A34" w14:textId="73CD68BC" w:rsidR="00197B19" w:rsidRDefault="00197B19" w:rsidP="00197B19">
      <w:pPr>
        <w:pStyle w:val="NormalWeb"/>
      </w:pPr>
      <w:r>
        <w:rPr>
          <w:noProof/>
        </w:rPr>
        <w:drawing>
          <wp:inline distT="0" distB="0" distL="0" distR="0" wp14:anchorId="42D70BA4" wp14:editId="006DFD5A">
            <wp:extent cx="5486400" cy="249388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30" cy="249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7CB0" w14:textId="77777777" w:rsidR="00197B19" w:rsidRDefault="00197B19"/>
    <w:p w14:paraId="523FD1A7" w14:textId="77777777" w:rsidR="00DC56BC" w:rsidRDefault="003113AE">
      <w:pPr>
        <w:pStyle w:val="Heading2"/>
      </w:pPr>
      <w:r>
        <w:lastRenderedPageBreak/>
        <w:t>4. Page Layouts</w:t>
      </w:r>
    </w:p>
    <w:p w14:paraId="755AD90B" w14:textId="169D0445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• Outlet Page Layout: Show Outlet details + related list of Orders.</w:t>
      </w:r>
      <w:r w:rsidRPr="009010FD">
        <w:rPr>
          <w:sz w:val="24"/>
          <w:szCs w:val="24"/>
        </w:rPr>
        <w:br/>
        <w:t>• Order Page Layout: Show Order details + related Outlet &amp; Customer.</w:t>
      </w:r>
    </w:p>
    <w:p w14:paraId="6BB3AA88" w14:textId="2A6CE128" w:rsidR="00197B19" w:rsidRDefault="00197B19" w:rsidP="00197B19">
      <w:pPr>
        <w:pStyle w:val="NormalWeb"/>
      </w:pPr>
      <w:r>
        <w:rPr>
          <w:noProof/>
        </w:rPr>
        <w:drawing>
          <wp:inline distT="0" distB="0" distL="0" distR="0" wp14:anchorId="466D571C" wp14:editId="25DFD162">
            <wp:extent cx="54864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25A5" w14:textId="4C8190AE" w:rsidR="001F6ACB" w:rsidRDefault="001F6ACB" w:rsidP="001F6ACB">
      <w:pPr>
        <w:pStyle w:val="NormalWeb"/>
      </w:pPr>
      <w:r>
        <w:rPr>
          <w:noProof/>
        </w:rPr>
        <w:drawing>
          <wp:inline distT="0" distB="0" distL="0" distR="0" wp14:anchorId="6AE83908" wp14:editId="4CDA8E95">
            <wp:extent cx="5486400" cy="2447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124" cy="24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82BE" w14:textId="3FFC38CD" w:rsidR="00197B19" w:rsidRDefault="001F6ACB" w:rsidP="001F6ACB">
      <w:pPr>
        <w:pStyle w:val="NormalWeb"/>
      </w:pPr>
      <w:r>
        <w:rPr>
          <w:noProof/>
        </w:rPr>
        <w:lastRenderedPageBreak/>
        <w:drawing>
          <wp:inline distT="0" distB="0" distL="0" distR="0" wp14:anchorId="35B3BE98" wp14:editId="5FD013F0">
            <wp:extent cx="54864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71FC" w14:textId="77777777" w:rsidR="00DC56BC" w:rsidRDefault="003113AE">
      <w:pPr>
        <w:pStyle w:val="Heading2"/>
      </w:pPr>
      <w:r>
        <w:t>5</w:t>
      </w:r>
      <w:r>
        <w:t>. Compact Layouts</w:t>
      </w:r>
    </w:p>
    <w:p w14:paraId="5B1A7E94" w14:textId="5CBE1A7F" w:rsidR="001F6ACB" w:rsidRDefault="003113AE" w:rsidP="001F6ACB">
      <w:pPr>
        <w:pStyle w:val="NormalWeb"/>
      </w:pPr>
      <w:r w:rsidRPr="009010FD">
        <w:t>• Outlet Compact Layout (for Mobile): Show Name, Locat</w:t>
      </w:r>
      <w:r w:rsidRPr="009010FD">
        <w:t>ion, Status.</w:t>
      </w:r>
      <w:r w:rsidRPr="009010FD">
        <w:br/>
        <w:t>• Order Compact Layout: Show Order Date, Amount, Payment Status.</w:t>
      </w:r>
      <w:r w:rsidR="001F6ACB" w:rsidRPr="009010FD">
        <w:t xml:space="preserve"> </w:t>
      </w:r>
    </w:p>
    <w:p w14:paraId="34789C9C" w14:textId="4B23DEA9" w:rsidR="005B02DE" w:rsidRDefault="005B02DE" w:rsidP="00D14465"/>
    <w:p w14:paraId="121CED42" w14:textId="7DA2D0A0" w:rsidR="005B02DE" w:rsidRDefault="005B02DE" w:rsidP="005B02DE"/>
    <w:p w14:paraId="34327AE4" w14:textId="6A9F5593" w:rsidR="005B02DE" w:rsidRDefault="005B02DE" w:rsidP="005B02DE"/>
    <w:p w14:paraId="7CDF9948" w14:textId="664B5D86" w:rsidR="005B02DE" w:rsidRDefault="005B02DE" w:rsidP="00D14465">
      <w:pPr>
        <w:pStyle w:val="NormalWeb"/>
      </w:pPr>
    </w:p>
    <w:p w14:paraId="1E1A531B" w14:textId="547EAA0C" w:rsidR="005B02DE" w:rsidRDefault="005B02DE" w:rsidP="00D14465">
      <w:pPr>
        <w:pStyle w:val="Heading2"/>
      </w:pPr>
    </w:p>
    <w:p w14:paraId="72F30441" w14:textId="4FE9D58E" w:rsidR="005B02DE" w:rsidRDefault="005B02DE" w:rsidP="005B02DE"/>
    <w:p w14:paraId="4CA13754" w14:textId="400C5FEF" w:rsidR="005B02DE" w:rsidRDefault="005B02DE" w:rsidP="005B02DE"/>
    <w:p w14:paraId="61499072" w14:textId="71339538" w:rsidR="005B02DE" w:rsidRDefault="005B02DE" w:rsidP="00D14465"/>
    <w:p w14:paraId="5E3752BC" w14:textId="72DDC8F6" w:rsidR="005B02DE" w:rsidRDefault="005B02DE" w:rsidP="005B02DE"/>
    <w:p w14:paraId="6C752DC0" w14:textId="5F73A715" w:rsidR="005B02DE" w:rsidRDefault="005B02DE" w:rsidP="005B02DE"/>
    <w:p w14:paraId="242F4AA2" w14:textId="065FABB4" w:rsidR="005B02DE" w:rsidRDefault="005B02DE" w:rsidP="005B02DE"/>
    <w:p w14:paraId="6AF41738" w14:textId="5448C2A2" w:rsidR="005B02DE" w:rsidRDefault="005B02DE" w:rsidP="005B02DE"/>
    <w:p w14:paraId="312BA553" w14:textId="13989408" w:rsidR="00D14465" w:rsidRDefault="00D14465" w:rsidP="00D14465">
      <w:pPr>
        <w:pStyle w:val="NormalWeb"/>
      </w:pPr>
    </w:p>
    <w:p w14:paraId="0E680103" w14:textId="10C442F1" w:rsidR="009010FD" w:rsidRDefault="003113AE" w:rsidP="009010FD">
      <w:pPr>
        <w:pStyle w:val="NormalWeb"/>
      </w:pPr>
      <w:r w:rsidRPr="009010FD">
        <w:lastRenderedPageBreak/>
        <w:t xml:space="preserve">   - Orders →</w:t>
      </w:r>
      <w:r w:rsidR="009010FD" w:rsidRPr="009010FD">
        <w:t xml:space="preserve"> </w:t>
      </w:r>
      <w:r w:rsidR="009010FD">
        <w:rPr>
          <w:noProof/>
        </w:rPr>
        <w:drawing>
          <wp:inline distT="0" distB="0" distL="0" distR="0" wp14:anchorId="500C9975" wp14:editId="331E83C4">
            <wp:extent cx="54864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F2A9" w14:textId="46FB8BF5" w:rsidR="00DC56BC" w:rsidRDefault="003113AE">
      <w:r>
        <w:t xml:space="preserve"> Contact (Looku</w:t>
      </w:r>
      <w:r>
        <w:t>p)</w:t>
      </w:r>
    </w:p>
    <w:p w14:paraId="39688F4E" w14:textId="1D81BFAB" w:rsidR="009010FD" w:rsidRDefault="009010FD" w:rsidP="009010FD">
      <w:pPr>
        <w:pStyle w:val="NormalWeb"/>
      </w:pPr>
      <w:r>
        <w:rPr>
          <w:noProof/>
        </w:rPr>
        <w:drawing>
          <wp:inline distT="0" distB="0" distL="0" distR="0" wp14:anchorId="545419A4" wp14:editId="0A136865">
            <wp:extent cx="5486400" cy="291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B879" w14:textId="1E8BBA06" w:rsidR="003113AE" w:rsidRDefault="003113AE" w:rsidP="009010FD">
      <w:pPr>
        <w:pStyle w:val="NormalWeb"/>
      </w:pPr>
    </w:p>
    <w:p w14:paraId="7E59A5FD" w14:textId="3E6DB4F0" w:rsidR="003113AE" w:rsidRDefault="003113AE" w:rsidP="003113AE">
      <w:pPr>
        <w:pStyle w:val="Heading3"/>
      </w:pPr>
      <w:r>
        <w:rPr>
          <w:rStyle w:val="Strong"/>
          <w:b/>
          <w:bCs/>
        </w:rPr>
        <w:t>.</w:t>
      </w:r>
      <w:proofErr w:type="gramStart"/>
      <w:r>
        <w:rPr>
          <w:rStyle w:val="Strong"/>
          <w:b/>
          <w:bCs/>
        </w:rPr>
        <w:t xml:space="preserve">6 </w:t>
      </w:r>
      <w:r>
        <w:rPr>
          <w:rStyle w:val="Strong"/>
          <w:b/>
          <w:bCs/>
        </w:rPr>
        <w:t xml:space="preserve"> Schema</w:t>
      </w:r>
      <w:proofErr w:type="gramEnd"/>
      <w:r>
        <w:rPr>
          <w:rStyle w:val="Strong"/>
          <w:b/>
          <w:bCs/>
        </w:rPr>
        <w:t xml:space="preserve"> Builder</w:t>
      </w:r>
    </w:p>
    <w:p w14:paraId="5041D544" w14:textId="77777777" w:rsidR="003113AE" w:rsidRDefault="003113AE" w:rsidP="003113AE">
      <w:pPr>
        <w:pStyle w:val="NormalWeb"/>
        <w:numPr>
          <w:ilvl w:val="0"/>
          <w:numId w:val="36"/>
        </w:numPr>
      </w:pPr>
      <w:r>
        <w:t xml:space="preserve">Go to </w:t>
      </w:r>
      <w:r>
        <w:rPr>
          <w:rStyle w:val="Strong"/>
        </w:rPr>
        <w:t>Setup → Schema Builder</w:t>
      </w:r>
      <w:r>
        <w:t>.</w:t>
      </w:r>
    </w:p>
    <w:p w14:paraId="089F8360" w14:textId="77777777" w:rsidR="003113AE" w:rsidRDefault="003113AE" w:rsidP="003113AE">
      <w:pPr>
        <w:pStyle w:val="NormalWeb"/>
        <w:numPr>
          <w:ilvl w:val="0"/>
          <w:numId w:val="36"/>
        </w:numPr>
      </w:pPr>
      <w:r>
        <w:t>Drag objects (Outlet, Order, Contact).</w:t>
      </w:r>
    </w:p>
    <w:p w14:paraId="6A7F9C0A" w14:textId="77777777" w:rsidR="003113AE" w:rsidRDefault="003113AE" w:rsidP="003113AE">
      <w:pPr>
        <w:pStyle w:val="NormalWeb"/>
        <w:numPr>
          <w:ilvl w:val="0"/>
          <w:numId w:val="36"/>
        </w:numPr>
      </w:pPr>
      <w:r>
        <w:t>Draw relationships:</w:t>
      </w:r>
    </w:p>
    <w:p w14:paraId="3C92253E" w14:textId="77777777" w:rsidR="003113AE" w:rsidRDefault="003113AE" w:rsidP="003113AE">
      <w:pPr>
        <w:pStyle w:val="NormalWeb"/>
        <w:numPr>
          <w:ilvl w:val="1"/>
          <w:numId w:val="36"/>
        </w:numPr>
      </w:pPr>
      <w:r>
        <w:rPr>
          <w:rStyle w:val="Strong"/>
        </w:rPr>
        <w:t>Outlet → Orders (Master-Detail)</w:t>
      </w:r>
    </w:p>
    <w:p w14:paraId="4DAB8DCB" w14:textId="11C329F1" w:rsidR="003113AE" w:rsidRPr="003113AE" w:rsidRDefault="003113AE" w:rsidP="003113AE">
      <w:pPr>
        <w:pStyle w:val="NormalWeb"/>
        <w:numPr>
          <w:ilvl w:val="1"/>
          <w:numId w:val="36"/>
        </w:numPr>
        <w:rPr>
          <w:rStyle w:val="Strong"/>
          <w:b w:val="0"/>
          <w:bCs w:val="0"/>
        </w:rPr>
      </w:pPr>
      <w:r>
        <w:rPr>
          <w:rStyle w:val="Strong"/>
        </w:rPr>
        <w:lastRenderedPageBreak/>
        <w:t>Orders → Contact (Lookup)</w:t>
      </w:r>
    </w:p>
    <w:p w14:paraId="22662ABC" w14:textId="3EE06AC5" w:rsidR="003113AE" w:rsidRPr="003113AE" w:rsidRDefault="003113AE" w:rsidP="003113AE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13AE">
        <w:rPr>
          <w:noProof/>
        </w:rPr>
        <w:drawing>
          <wp:inline distT="0" distB="0" distL="0" distR="0" wp14:anchorId="01472BC1" wp14:editId="4195EA70">
            <wp:extent cx="5267325" cy="2914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B25C" w14:textId="77777777" w:rsidR="003113AE" w:rsidRDefault="003113AE" w:rsidP="003113AE">
      <w:pPr>
        <w:pStyle w:val="NormalWeb"/>
        <w:numPr>
          <w:ilvl w:val="0"/>
          <w:numId w:val="36"/>
        </w:numPr>
      </w:pPr>
    </w:p>
    <w:p w14:paraId="716C3744" w14:textId="77777777" w:rsidR="003113AE" w:rsidRDefault="003113AE" w:rsidP="009010FD">
      <w:pPr>
        <w:pStyle w:val="NormalWeb"/>
      </w:pPr>
    </w:p>
    <w:p w14:paraId="3D5ACAF7" w14:textId="77777777" w:rsidR="009010FD" w:rsidRDefault="009010FD"/>
    <w:p w14:paraId="6F37EDF2" w14:textId="77777777" w:rsidR="00DC56BC" w:rsidRDefault="003113AE">
      <w:pPr>
        <w:pStyle w:val="Heading2"/>
      </w:pPr>
      <w:r>
        <w:t>7. Lookup vs Master-Detail vs Hierarchical</w:t>
      </w:r>
    </w:p>
    <w:p w14:paraId="20C870EB" w14:textId="2400CC4A" w:rsidR="003113AE" w:rsidRPr="003113AE" w:rsidRDefault="003113AE" w:rsidP="003113A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3113AE">
        <w:rPr>
          <w:sz w:val="24"/>
          <w:szCs w:val="24"/>
        </w:rPr>
        <w:t>Outlet ↔ Orders</w:t>
      </w:r>
      <w:proofErr w:type="gramStart"/>
      <w:r w:rsidRPr="003113AE">
        <w:rPr>
          <w:sz w:val="24"/>
          <w:szCs w:val="24"/>
        </w:rPr>
        <w:t xml:space="preserve">: </w:t>
      </w:r>
      <w:r w:rsidRPr="003113AE">
        <w:rPr>
          <w:sz w:val="24"/>
          <w:szCs w:val="24"/>
        </w:rPr>
        <w:t>:</w:t>
      </w:r>
      <w:proofErr w:type="gramEnd"/>
      <w:r w:rsidRPr="003113AE">
        <w:rPr>
          <w:sz w:val="24"/>
          <w:szCs w:val="24"/>
        </w:rPr>
        <w:t xml:space="preserve"> Lookup</w:t>
      </w:r>
      <w:r w:rsidRPr="003113AE">
        <w:rPr>
          <w:sz w:val="24"/>
          <w:szCs w:val="24"/>
        </w:rPr>
        <w:t xml:space="preserve"> </w:t>
      </w:r>
      <w:proofErr w:type="spellStart"/>
      <w:r w:rsidRPr="003113AE">
        <w:rPr>
          <w:sz w:val="24"/>
          <w:szCs w:val="24"/>
        </w:rPr>
        <w:t>Relationship</w:t>
      </w:r>
      <w:proofErr w:type="spellEnd"/>
    </w:p>
    <w:p w14:paraId="4FB051BA" w14:textId="0F1A0124" w:rsidR="00DC56BC" w:rsidRPr="003113AE" w:rsidRDefault="003113AE" w:rsidP="003113AE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3113AE">
        <w:rPr>
          <w:sz w:val="24"/>
          <w:szCs w:val="24"/>
        </w:rPr>
        <w:t>Order ↔ Contact: Lookup (order may exist even if no contact linked).</w:t>
      </w:r>
      <w:r w:rsidRPr="003113AE">
        <w:rPr>
          <w:sz w:val="24"/>
          <w:szCs w:val="24"/>
        </w:rPr>
        <w:br/>
        <w:t xml:space="preserve"> </w:t>
      </w:r>
      <w:r w:rsidRPr="003113AE">
        <w:rPr>
          <w:sz w:val="24"/>
          <w:szCs w:val="24"/>
        </w:rPr>
        <w:t xml:space="preserve">Hierarchical: Only applies for Users (already covered in Phase </w:t>
      </w:r>
      <w:r w:rsidRPr="003113AE">
        <w:rPr>
          <w:sz w:val="24"/>
          <w:szCs w:val="24"/>
        </w:rPr>
        <w:t>2 role hierarchy).</w:t>
      </w:r>
    </w:p>
    <w:p w14:paraId="3A3C2D4E" w14:textId="77777777" w:rsidR="00DC56BC" w:rsidRDefault="003113AE">
      <w:pPr>
        <w:pStyle w:val="Heading2"/>
      </w:pPr>
      <w:r>
        <w:t>8</w:t>
      </w:r>
      <w:r>
        <w:t>. Junction Objects</w:t>
      </w:r>
    </w:p>
    <w:p w14:paraId="31A2CFEB" w14:textId="77777777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• Not required here.</w:t>
      </w:r>
      <w:r w:rsidRPr="009010FD">
        <w:rPr>
          <w:sz w:val="24"/>
          <w:szCs w:val="24"/>
        </w:rPr>
        <w:br/>
        <w:t>• If one order could belong to multiple outlets, we’d create a junction object.</w:t>
      </w:r>
    </w:p>
    <w:p w14:paraId="4E0F4841" w14:textId="77777777" w:rsidR="00DC56BC" w:rsidRDefault="003113AE">
      <w:pPr>
        <w:pStyle w:val="Heading2"/>
      </w:pPr>
      <w:r>
        <w:t>9. External Objects</w:t>
      </w:r>
    </w:p>
    <w:p w14:paraId="3B53D64E" w14:textId="77777777" w:rsidR="00DC56BC" w:rsidRPr="009010FD" w:rsidRDefault="003113AE">
      <w:pPr>
        <w:rPr>
          <w:sz w:val="24"/>
          <w:szCs w:val="24"/>
        </w:rPr>
      </w:pPr>
      <w:r w:rsidRPr="009010FD">
        <w:rPr>
          <w:sz w:val="24"/>
          <w:szCs w:val="24"/>
        </w:rPr>
        <w:t>• If franchise used external payment DB or inventory DB, we’d bring it as an External Object.</w:t>
      </w:r>
      <w:r w:rsidRPr="009010FD">
        <w:rPr>
          <w:sz w:val="24"/>
          <w:szCs w:val="24"/>
        </w:rPr>
        <w:br/>
        <w:t xml:space="preserve">• </w:t>
      </w:r>
      <w:r w:rsidRPr="009010FD">
        <w:rPr>
          <w:sz w:val="24"/>
          <w:szCs w:val="24"/>
        </w:rPr>
        <w:t>For now, not implemented.</w:t>
      </w:r>
    </w:p>
    <w:sectPr w:rsidR="00DC56BC" w:rsidRPr="009010F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A93F78"/>
    <w:multiLevelType w:val="hybridMultilevel"/>
    <w:tmpl w:val="6568C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7C3249"/>
    <w:multiLevelType w:val="multilevel"/>
    <w:tmpl w:val="AD04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7917EA"/>
    <w:multiLevelType w:val="multilevel"/>
    <w:tmpl w:val="515C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320BF1"/>
    <w:multiLevelType w:val="multilevel"/>
    <w:tmpl w:val="7A5A6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CB0BBE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6E699F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546CFD"/>
    <w:multiLevelType w:val="multilevel"/>
    <w:tmpl w:val="0D3A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156A99"/>
    <w:multiLevelType w:val="multilevel"/>
    <w:tmpl w:val="7680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D93C34"/>
    <w:multiLevelType w:val="multilevel"/>
    <w:tmpl w:val="C1CE7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32232C"/>
    <w:multiLevelType w:val="multilevel"/>
    <w:tmpl w:val="2DC0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6175C0"/>
    <w:multiLevelType w:val="multilevel"/>
    <w:tmpl w:val="31F61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483062"/>
    <w:multiLevelType w:val="hybridMultilevel"/>
    <w:tmpl w:val="C860B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43F3D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22" w15:restartNumberingAfterBreak="0">
    <w:nsid w:val="37C94FEA"/>
    <w:multiLevelType w:val="multilevel"/>
    <w:tmpl w:val="1626F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63601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297360"/>
    <w:multiLevelType w:val="multilevel"/>
    <w:tmpl w:val="D6EC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867390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5602EE"/>
    <w:multiLevelType w:val="multilevel"/>
    <w:tmpl w:val="3BAE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6015FB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A9132C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9D4D6C"/>
    <w:multiLevelType w:val="hybridMultilevel"/>
    <w:tmpl w:val="FD9C1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C5CCA"/>
    <w:multiLevelType w:val="multilevel"/>
    <w:tmpl w:val="0AC4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6013DB"/>
    <w:multiLevelType w:val="multilevel"/>
    <w:tmpl w:val="C9DC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012E76"/>
    <w:multiLevelType w:val="multilevel"/>
    <w:tmpl w:val="20D2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0A0FA1"/>
    <w:multiLevelType w:val="hybridMultilevel"/>
    <w:tmpl w:val="9D14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0A4C50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1339DC"/>
    <w:multiLevelType w:val="multilevel"/>
    <w:tmpl w:val="F7EA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68332C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993197"/>
    <w:multiLevelType w:val="multilevel"/>
    <w:tmpl w:val="CA42E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834C54"/>
    <w:multiLevelType w:val="hybridMultilevel"/>
    <w:tmpl w:val="151C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8"/>
  </w:num>
  <w:num w:numId="11">
    <w:abstractNumId w:val="29"/>
  </w:num>
  <w:num w:numId="12">
    <w:abstractNumId w:val="27"/>
  </w:num>
  <w:num w:numId="13">
    <w:abstractNumId w:val="37"/>
  </w:num>
  <w:num w:numId="14">
    <w:abstractNumId w:val="12"/>
  </w:num>
  <w:num w:numId="15">
    <w:abstractNumId w:val="36"/>
  </w:num>
  <w:num w:numId="16">
    <w:abstractNumId w:val="34"/>
  </w:num>
  <w:num w:numId="17">
    <w:abstractNumId w:val="28"/>
  </w:num>
  <w:num w:numId="18">
    <w:abstractNumId w:val="17"/>
  </w:num>
  <w:num w:numId="19">
    <w:abstractNumId w:val="22"/>
  </w:num>
  <w:num w:numId="20">
    <w:abstractNumId w:val="10"/>
  </w:num>
  <w:num w:numId="21">
    <w:abstractNumId w:val="14"/>
  </w:num>
  <w:num w:numId="22">
    <w:abstractNumId w:val="30"/>
  </w:num>
  <w:num w:numId="23">
    <w:abstractNumId w:val="32"/>
  </w:num>
  <w:num w:numId="24">
    <w:abstractNumId w:val="24"/>
  </w:num>
  <w:num w:numId="25">
    <w:abstractNumId w:val="16"/>
  </w:num>
  <w:num w:numId="26">
    <w:abstractNumId w:val="31"/>
  </w:num>
  <w:num w:numId="27">
    <w:abstractNumId w:val="15"/>
  </w:num>
  <w:num w:numId="28">
    <w:abstractNumId w:val="23"/>
  </w:num>
  <w:num w:numId="29">
    <w:abstractNumId w:val="11"/>
  </w:num>
  <w:num w:numId="30">
    <w:abstractNumId w:val="18"/>
  </w:num>
  <w:num w:numId="31">
    <w:abstractNumId w:val="25"/>
  </w:num>
  <w:num w:numId="32">
    <w:abstractNumId w:val="19"/>
  </w:num>
  <w:num w:numId="33">
    <w:abstractNumId w:val="26"/>
  </w:num>
  <w:num w:numId="34">
    <w:abstractNumId w:val="13"/>
  </w:num>
  <w:num w:numId="35">
    <w:abstractNumId w:val="21"/>
  </w:num>
  <w:num w:numId="36">
    <w:abstractNumId w:val="35"/>
  </w:num>
  <w:num w:numId="37">
    <w:abstractNumId w:val="33"/>
  </w:num>
  <w:num w:numId="38">
    <w:abstractNumId w:val="9"/>
  </w:num>
  <w:num w:numId="3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372"/>
    <w:rsid w:val="0006063C"/>
    <w:rsid w:val="0015074B"/>
    <w:rsid w:val="00197B19"/>
    <w:rsid w:val="001F6ACB"/>
    <w:rsid w:val="00286939"/>
    <w:rsid w:val="0029639D"/>
    <w:rsid w:val="003113AE"/>
    <w:rsid w:val="00326F90"/>
    <w:rsid w:val="005B02DE"/>
    <w:rsid w:val="009010FD"/>
    <w:rsid w:val="00AA1D8D"/>
    <w:rsid w:val="00B47730"/>
    <w:rsid w:val="00CB0664"/>
    <w:rsid w:val="00D14465"/>
    <w:rsid w:val="00DC56B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5EAB9B"/>
  <w14:defaultImageDpi w14:val="300"/>
  <w15:docId w15:val="{E286FA11-EBE8-4829-AEC4-4254F62FB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286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B02DE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B02D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B02D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B02D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B02DE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94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4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4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11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050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16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713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91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04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66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076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014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054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856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71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136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60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21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123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13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8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296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6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06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004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199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04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16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01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494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016983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52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5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82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74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46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5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628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582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46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4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66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41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82402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52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4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12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34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53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85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04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096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34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56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011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70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160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39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48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17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49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15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2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07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769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1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53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4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46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8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8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56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65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4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235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140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18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6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Samiksha Buttekar</cp:lastModifiedBy>
  <cp:revision>2</cp:revision>
  <dcterms:created xsi:type="dcterms:W3CDTF">2025-09-23T09:27:00Z</dcterms:created>
  <dcterms:modified xsi:type="dcterms:W3CDTF">2025-09-23T09:27:00Z</dcterms:modified>
  <cp:category/>
</cp:coreProperties>
</file>