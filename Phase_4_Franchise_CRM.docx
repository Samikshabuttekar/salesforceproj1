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C3FCD" w14:textId="77777777" w:rsidR="00DD4A7F" w:rsidRDefault="00891CF3">
      <w:pPr>
        <w:pStyle w:val="Heading1"/>
      </w:pPr>
      <w:r>
        <w:t>Phase 4: Process Automation (Admin) – Franchise Management CRM</w:t>
      </w:r>
    </w:p>
    <w:p w14:paraId="3A486521" w14:textId="77777777" w:rsidR="00DD4A7F" w:rsidRDefault="00891CF3">
      <w:r>
        <w:t>🎯</w:t>
      </w:r>
      <w:r>
        <w:t xml:space="preserve"> </w:t>
      </w:r>
      <w:r w:rsidRPr="00891CF3">
        <w:rPr>
          <w:rFonts w:ascii="Times New Roman" w:hAnsi="Times New Roman" w:cs="Times New Roman"/>
        </w:rPr>
        <w:t>Goal: Automate key franchise operations to reduce manual work.</w:t>
      </w:r>
      <w:r w:rsidRPr="00891CF3">
        <w:rPr>
          <w:rFonts w:ascii="Times New Roman" w:hAnsi="Times New Roman" w:cs="Times New Roman"/>
        </w:rPr>
        <w:br/>
      </w:r>
    </w:p>
    <w:p w14:paraId="065C6BAC" w14:textId="77777777" w:rsidR="00DD4A7F" w:rsidRDefault="00891CF3">
      <w:pPr>
        <w:pStyle w:val="Heading2"/>
      </w:pPr>
      <w:r>
        <w:t>1. Validation Rules</w:t>
      </w:r>
    </w:p>
    <w:p w14:paraId="229B604E" w14:textId="5B0D0018" w:rsidR="00DD4A7F" w:rsidRPr="00891CF3" w:rsidRDefault="00891CF3">
      <w:pPr>
        <w:rPr>
          <w:rFonts w:ascii="Times New Roman" w:hAnsi="Times New Roman" w:cs="Times New Roman"/>
        </w:rPr>
      </w:pPr>
      <w:r w:rsidRPr="00891CF3">
        <w:rPr>
          <w:rFonts w:ascii="Times New Roman" w:hAnsi="Times New Roman" w:cs="Times New Roman"/>
        </w:rPr>
        <w:t>Example: Sales Record → End Date must be after Start Date</w:t>
      </w:r>
      <w:r w:rsidRPr="00891CF3">
        <w:rPr>
          <w:rFonts w:ascii="Times New Roman" w:hAnsi="Times New Roman" w:cs="Times New Roman"/>
        </w:rPr>
        <w:br/>
        <w:t xml:space="preserve">- Setup → Object Manager → Sales Record → </w:t>
      </w:r>
      <w:r w:rsidRPr="00891CF3">
        <w:rPr>
          <w:rFonts w:ascii="Times New Roman" w:hAnsi="Times New Roman" w:cs="Times New Roman"/>
        </w:rPr>
        <w:t>Validation Rules → New.</w:t>
      </w:r>
      <w:r w:rsidRPr="00891CF3">
        <w:rPr>
          <w:rFonts w:ascii="Times New Roman" w:hAnsi="Times New Roman" w:cs="Times New Roman"/>
        </w:rPr>
        <w:br/>
        <w:t>- Rule Name: EndDate_After_StartDate</w:t>
      </w:r>
      <w:r w:rsidRPr="00891CF3">
        <w:rPr>
          <w:rFonts w:ascii="Times New Roman" w:hAnsi="Times New Roman" w:cs="Times New Roman"/>
        </w:rPr>
        <w:br/>
        <w:t>- Formula: End_Date__c &lt; Start_Date__c</w:t>
      </w:r>
      <w:r w:rsidRPr="00891CF3">
        <w:rPr>
          <w:rFonts w:ascii="Times New Roman" w:hAnsi="Times New Roman" w:cs="Times New Roman"/>
        </w:rPr>
        <w:br/>
        <w:t>- Error Message: “End Date must be after Start Date.”</w:t>
      </w:r>
      <w:r w:rsidRPr="00891CF3">
        <w:rPr>
          <w:rFonts w:ascii="Times New Roman" w:hAnsi="Times New Roman" w:cs="Times New Roman"/>
        </w:rPr>
        <w:br/>
        <w:t>- Error Location: End Date field.</w:t>
      </w:r>
    </w:p>
    <w:p w14:paraId="1EA7D79A" w14:textId="0D99238C" w:rsidR="00ED03FD" w:rsidRDefault="00ED03FD" w:rsidP="00ED03FD">
      <w:pPr>
        <w:pStyle w:val="NormalWeb"/>
      </w:pPr>
      <w:r>
        <w:rPr>
          <w:noProof/>
        </w:rPr>
        <w:drawing>
          <wp:inline distT="0" distB="0" distL="0" distR="0" wp14:anchorId="5EE552D6" wp14:editId="57AC71DE">
            <wp:extent cx="5486400" cy="291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97076" w14:textId="77777777" w:rsidR="00ED03FD" w:rsidRDefault="00ED03FD"/>
    <w:p w14:paraId="3DCA5A5E" w14:textId="77777777" w:rsidR="00DD4A7F" w:rsidRDefault="00891CF3">
      <w:pPr>
        <w:pStyle w:val="Heading2"/>
      </w:pPr>
      <w:r>
        <w:t>2. Workflow Rules (Legacy)</w:t>
      </w:r>
    </w:p>
    <w:p w14:paraId="75D3332E" w14:textId="66F36D15" w:rsidR="00ED03FD" w:rsidRPr="00891CF3" w:rsidRDefault="00891CF3">
      <w:pPr>
        <w:rPr>
          <w:rFonts w:ascii="Times New Roman" w:hAnsi="Times New Roman" w:cs="Times New Roman"/>
          <w:sz w:val="24"/>
          <w:szCs w:val="24"/>
        </w:rPr>
      </w:pPr>
      <w:r w:rsidRPr="00891CF3">
        <w:rPr>
          <w:rFonts w:ascii="Times New Roman" w:hAnsi="Times New Roman" w:cs="Times New Roman"/>
          <w:sz w:val="24"/>
          <w:szCs w:val="24"/>
        </w:rPr>
        <w:t>Salesforce recommends Flow now, but you c</w:t>
      </w:r>
      <w:r w:rsidRPr="00891CF3">
        <w:rPr>
          <w:rFonts w:ascii="Times New Roman" w:hAnsi="Times New Roman" w:cs="Times New Roman"/>
          <w:sz w:val="24"/>
          <w:szCs w:val="24"/>
        </w:rPr>
        <w:t>an create one for awareness.</w:t>
      </w:r>
      <w:r w:rsidRPr="00891CF3">
        <w:rPr>
          <w:rFonts w:ascii="Times New Roman" w:hAnsi="Times New Roman" w:cs="Times New Roman"/>
          <w:sz w:val="24"/>
          <w:szCs w:val="24"/>
        </w:rPr>
        <w:br/>
        <w:t xml:space="preserve">Example: When Compliance Record = </w:t>
      </w:r>
      <w:proofErr w:type="gramStart"/>
      <w:r w:rsidRPr="00891CF3">
        <w:rPr>
          <w:rFonts w:ascii="Times New Roman" w:hAnsi="Times New Roman" w:cs="Times New Roman"/>
          <w:sz w:val="24"/>
          <w:szCs w:val="24"/>
        </w:rPr>
        <w:t>Non-Compliant</w:t>
      </w:r>
      <w:proofErr w:type="gramEnd"/>
      <w:r w:rsidRPr="00891CF3">
        <w:rPr>
          <w:rFonts w:ascii="Times New Roman" w:hAnsi="Times New Roman" w:cs="Times New Roman"/>
          <w:sz w:val="24"/>
          <w:szCs w:val="24"/>
        </w:rPr>
        <w:t>, send an auto email.</w:t>
      </w:r>
    </w:p>
    <w:p w14:paraId="08E6429C" w14:textId="77777777" w:rsidR="005619A2" w:rsidRPr="005619A2" w:rsidRDefault="005619A2" w:rsidP="005619A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sz w:val="24"/>
          <w:szCs w:val="24"/>
        </w:rPr>
        <w:t>Click New Email Alert (top of the page).</w:t>
      </w:r>
    </w:p>
    <w:p w14:paraId="049600E4" w14:textId="77777777" w:rsidR="005619A2" w:rsidRPr="005619A2" w:rsidRDefault="005619A2" w:rsidP="005619A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sz w:val="24"/>
          <w:szCs w:val="24"/>
        </w:rPr>
        <w:t>Fill the form:</w:t>
      </w:r>
    </w:p>
    <w:p w14:paraId="09ACD05F" w14:textId="77777777" w:rsidR="005619A2" w:rsidRPr="005619A2" w:rsidRDefault="005619A2" w:rsidP="005619A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 / Label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 → Example: Booking Confirmation Alert.</w:t>
      </w:r>
    </w:p>
    <w:p w14:paraId="45C28010" w14:textId="77777777" w:rsidR="005619A2" w:rsidRPr="005619A2" w:rsidRDefault="005619A2" w:rsidP="005619A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API Name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 → Auto-fills (leave it).</w:t>
      </w:r>
    </w:p>
    <w:p w14:paraId="51B7BE74" w14:textId="77777777" w:rsidR="005619A2" w:rsidRPr="005619A2" w:rsidRDefault="005619A2" w:rsidP="005619A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Object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 → Select the object you want this email tied to (e.g., </w:t>
      </w: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Sales Record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 or your custom </w:t>
      </w:r>
      <w:proofErr w:type="spellStart"/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Booking__c</w:t>
      </w:r>
      <w:proofErr w:type="spellEnd"/>
      <w:r w:rsidRPr="005619A2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1123D6A" w14:textId="77777777" w:rsidR="005619A2" w:rsidRPr="005619A2" w:rsidRDefault="005619A2" w:rsidP="005619A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Email Template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 → Choose an existing email template (or you can create one in </w:t>
      </w: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Setup → Classic Email Templates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 if none exist yet).</w:t>
      </w:r>
    </w:p>
    <w:p w14:paraId="03CAB3C0" w14:textId="77777777" w:rsidR="005619A2" w:rsidRPr="005619A2" w:rsidRDefault="005619A2" w:rsidP="005619A2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Recipients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25E6E9F" w14:textId="77777777" w:rsidR="005619A2" w:rsidRPr="005619A2" w:rsidRDefault="005619A2" w:rsidP="005619A2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You can add </w:t>
      </w: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User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Role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, or </w:t>
      </w: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Related Contact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C68122" w14:textId="77777777" w:rsidR="005619A2" w:rsidRPr="005619A2" w:rsidRDefault="005619A2" w:rsidP="005619A2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For your Franchise Management CRM project, pick something like </w:t>
      </w: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Outlet Manager Role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Franchise Owner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E456F6" w14:textId="1E63FCCD" w:rsidR="00ED03FD" w:rsidRPr="002D3520" w:rsidRDefault="005619A2" w:rsidP="002D352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5619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4E229B" w14:textId="1A92878D" w:rsidR="00ED03FD" w:rsidRDefault="00ED03FD"/>
    <w:p w14:paraId="35DE6E6A" w14:textId="011C7505" w:rsidR="00ED03FD" w:rsidRDefault="00ED03FD" w:rsidP="00ED03FD">
      <w:pPr>
        <w:pStyle w:val="NormalWeb"/>
      </w:pPr>
      <w:r>
        <w:rPr>
          <w:noProof/>
        </w:rPr>
        <w:drawing>
          <wp:inline distT="0" distB="0" distL="0" distR="0" wp14:anchorId="4C2EAE38" wp14:editId="2699DE05">
            <wp:extent cx="5486400" cy="2583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F33E" w14:textId="77777777" w:rsidR="005619A2" w:rsidRDefault="005619A2" w:rsidP="00ED03FD">
      <w:pPr>
        <w:pStyle w:val="NormalWeb"/>
      </w:pPr>
    </w:p>
    <w:p w14:paraId="6690D927" w14:textId="2C02C3C0" w:rsidR="005619A2" w:rsidRPr="005619A2" w:rsidRDefault="005619A2" w:rsidP="00561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19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646559" wp14:editId="3D7AD323">
            <wp:extent cx="54864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DB3D" w14:textId="77777777" w:rsidR="005619A2" w:rsidRDefault="005619A2" w:rsidP="00ED03FD">
      <w:pPr>
        <w:pStyle w:val="NormalWeb"/>
      </w:pPr>
    </w:p>
    <w:p w14:paraId="0266EDA4" w14:textId="77777777" w:rsidR="00ED03FD" w:rsidRDefault="00ED03FD"/>
    <w:p w14:paraId="7EAEDC46" w14:textId="4D090451" w:rsidR="00DD4A7F" w:rsidRDefault="002D3520" w:rsidP="002D3520">
      <w:pPr>
        <w:pStyle w:val="NormalWeb"/>
        <w:numPr>
          <w:ilvl w:val="0"/>
          <w:numId w:val="10"/>
        </w:numPr>
      </w:pPr>
      <w:r w:rsidRPr="002D3520">
        <w:rPr>
          <w:noProof/>
        </w:rPr>
        <w:lastRenderedPageBreak/>
        <w:drawing>
          <wp:inline distT="0" distB="0" distL="0" distR="0" wp14:anchorId="14BE1C92" wp14:editId="3C800DE3">
            <wp:extent cx="54864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3234" w14:textId="77777777" w:rsidR="002D3520" w:rsidRDefault="002D3520" w:rsidP="002D3520">
      <w:pPr>
        <w:pStyle w:val="NormalWeb"/>
        <w:numPr>
          <w:ilvl w:val="0"/>
          <w:numId w:val="10"/>
        </w:numPr>
      </w:pPr>
    </w:p>
    <w:p w14:paraId="53FFFA27" w14:textId="77777777" w:rsidR="002D3520" w:rsidRDefault="002D3520" w:rsidP="002D3520">
      <w:pPr>
        <w:pStyle w:val="Heading2"/>
      </w:pPr>
      <w:r>
        <w:rPr>
          <w:rStyle w:val="Strong"/>
          <w:b/>
          <w:bCs/>
        </w:rPr>
        <w:t>3. Process Builder (Legacy – awareness only)</w:t>
      </w:r>
    </w:p>
    <w:p w14:paraId="1E2C95EB" w14:textId="77777777" w:rsidR="002D3520" w:rsidRDefault="002D3520" w:rsidP="002D3520">
      <w:pPr>
        <w:pStyle w:val="NormalWeb"/>
        <w:numPr>
          <w:ilvl w:val="0"/>
          <w:numId w:val="11"/>
        </w:numPr>
      </w:pPr>
      <w:r>
        <w:t xml:space="preserve">Example: Auto-update </w:t>
      </w:r>
      <w:r>
        <w:rPr>
          <w:rStyle w:val="Strong"/>
        </w:rPr>
        <w:t>Compliance Status → “Needs Review”</w:t>
      </w:r>
      <w:r>
        <w:t xml:space="preserve"> if flagged.</w:t>
      </w:r>
    </w:p>
    <w:p w14:paraId="2F80137E" w14:textId="77777777" w:rsidR="002D3520" w:rsidRDefault="002D3520" w:rsidP="002D3520">
      <w:pPr>
        <w:pStyle w:val="NormalWeb"/>
        <w:numPr>
          <w:ilvl w:val="0"/>
          <w:numId w:val="11"/>
        </w:numPr>
      </w:pPr>
      <w:r>
        <w:t>But Salesforce is replacing this with Flow.</w:t>
      </w:r>
    </w:p>
    <w:p w14:paraId="5F788850" w14:textId="77777777" w:rsidR="002D3520" w:rsidRDefault="002D3520" w:rsidP="002D3520">
      <w:pPr>
        <w:pStyle w:val="NormalWeb"/>
        <w:numPr>
          <w:ilvl w:val="0"/>
          <w:numId w:val="11"/>
        </w:numPr>
      </w:pPr>
      <w:r>
        <w:t>Just note this step; no need to build if Flow is enough</w:t>
      </w:r>
    </w:p>
    <w:p w14:paraId="347AC55C" w14:textId="77777777" w:rsidR="002D3520" w:rsidRPr="002D3520" w:rsidRDefault="002D3520" w:rsidP="002D3520"/>
    <w:p w14:paraId="20DB95A8" w14:textId="77777777" w:rsidR="00DD4A7F" w:rsidRDefault="00891CF3">
      <w:pPr>
        <w:pStyle w:val="Heading2"/>
      </w:pPr>
      <w:r>
        <w:t>4. Approval Process</w:t>
      </w:r>
    </w:p>
    <w:p w14:paraId="23090747" w14:textId="2D14F87C" w:rsidR="00DD4A7F" w:rsidRPr="00891CF3" w:rsidRDefault="00891CF3">
      <w:pPr>
        <w:rPr>
          <w:rFonts w:ascii="Times New Roman" w:hAnsi="Times New Roman" w:cs="Times New Roman"/>
        </w:rPr>
      </w:pPr>
      <w:r w:rsidRPr="00891CF3">
        <w:rPr>
          <w:rFonts w:ascii="Times New Roman" w:hAnsi="Times New Roman" w:cs="Times New Roman"/>
          <w:sz w:val="24"/>
          <w:szCs w:val="24"/>
        </w:rPr>
        <w:t>Example: If Sales Record &gt; ₹</w:t>
      </w:r>
      <w:r w:rsidR="007F0B87" w:rsidRPr="00891CF3">
        <w:rPr>
          <w:rFonts w:ascii="Times New Roman" w:hAnsi="Times New Roman" w:cs="Times New Roman"/>
          <w:sz w:val="24"/>
          <w:szCs w:val="24"/>
        </w:rPr>
        <w:t>1</w:t>
      </w:r>
      <w:r w:rsidRPr="00891CF3">
        <w:rPr>
          <w:rFonts w:ascii="Times New Roman" w:hAnsi="Times New Roman" w:cs="Times New Roman"/>
          <w:sz w:val="24"/>
          <w:szCs w:val="24"/>
        </w:rPr>
        <w:t>0,000 → send for Manager Approval.</w:t>
      </w:r>
      <w:r w:rsidRPr="00891CF3">
        <w:rPr>
          <w:rFonts w:ascii="Times New Roman" w:hAnsi="Times New Roman" w:cs="Times New Roman"/>
          <w:sz w:val="24"/>
          <w:szCs w:val="24"/>
        </w:rPr>
        <w:br/>
        <w:t>- Setup → Approval Processes → Object: Sales Record.</w:t>
      </w:r>
      <w:r w:rsidRPr="00891CF3">
        <w:rPr>
          <w:rFonts w:ascii="Times New Roman" w:hAnsi="Times New Roman" w:cs="Times New Roman"/>
          <w:sz w:val="24"/>
          <w:szCs w:val="24"/>
        </w:rPr>
        <w:br/>
        <w:t>- Name: High_Value_Sales_Approval</w:t>
      </w:r>
      <w:r w:rsidRPr="00891CF3">
        <w:rPr>
          <w:rFonts w:ascii="Times New Roman" w:hAnsi="Times New Roman" w:cs="Times New Roman"/>
          <w:sz w:val="24"/>
          <w:szCs w:val="24"/>
        </w:rPr>
        <w:br/>
        <w:t xml:space="preserve">- Criteria: </w:t>
      </w:r>
      <w:proofErr w:type="spellStart"/>
      <w:r w:rsidRPr="00891CF3">
        <w:rPr>
          <w:rFonts w:ascii="Times New Roman" w:hAnsi="Times New Roman" w:cs="Times New Roman"/>
          <w:sz w:val="24"/>
          <w:szCs w:val="24"/>
        </w:rPr>
        <w:t>Amount__c</w:t>
      </w:r>
      <w:proofErr w:type="spellEnd"/>
      <w:r w:rsidRPr="00891CF3">
        <w:rPr>
          <w:rFonts w:ascii="Times New Roman" w:hAnsi="Times New Roman" w:cs="Times New Roman"/>
          <w:sz w:val="24"/>
          <w:szCs w:val="24"/>
        </w:rPr>
        <w:t xml:space="preserve"> &gt; </w:t>
      </w:r>
      <w:r w:rsidR="007F0B87" w:rsidRPr="00891CF3">
        <w:rPr>
          <w:rFonts w:ascii="Times New Roman" w:hAnsi="Times New Roman" w:cs="Times New Roman"/>
          <w:sz w:val="24"/>
          <w:szCs w:val="24"/>
        </w:rPr>
        <w:t>1</w:t>
      </w:r>
      <w:r w:rsidRPr="00891CF3">
        <w:rPr>
          <w:rFonts w:ascii="Times New Roman" w:hAnsi="Times New Roman" w:cs="Times New Roman"/>
          <w:sz w:val="24"/>
          <w:szCs w:val="24"/>
        </w:rPr>
        <w:t>0000</w:t>
      </w:r>
      <w:r w:rsidRPr="00891CF3">
        <w:rPr>
          <w:rFonts w:ascii="Times New Roman" w:hAnsi="Times New Roman" w:cs="Times New Roman"/>
          <w:sz w:val="24"/>
          <w:szCs w:val="24"/>
        </w:rPr>
        <w:br/>
        <w:t>- Step 1 Approver: Franchise Owner</w:t>
      </w:r>
      <w:r w:rsidRPr="00891CF3">
        <w:rPr>
          <w:rFonts w:ascii="Times New Roman" w:hAnsi="Times New Roman" w:cs="Times New Roman"/>
          <w:sz w:val="24"/>
          <w:szCs w:val="24"/>
        </w:rPr>
        <w:br/>
        <w:t>- Final Action: Approve → Status = Appro</w:t>
      </w:r>
      <w:r w:rsidRPr="00891CF3">
        <w:rPr>
          <w:rFonts w:ascii="Times New Roman" w:hAnsi="Times New Roman" w:cs="Times New Roman"/>
          <w:sz w:val="24"/>
          <w:szCs w:val="24"/>
        </w:rPr>
        <w:t xml:space="preserve">ved, </w:t>
      </w:r>
      <w:proofErr w:type="gramStart"/>
      <w:r w:rsidRPr="00891CF3">
        <w:rPr>
          <w:rFonts w:ascii="Times New Roman" w:hAnsi="Times New Roman" w:cs="Times New Roman"/>
          <w:sz w:val="24"/>
          <w:szCs w:val="24"/>
        </w:rPr>
        <w:t>Reject</w:t>
      </w:r>
      <w:proofErr w:type="gramEnd"/>
      <w:r w:rsidRPr="00891CF3">
        <w:rPr>
          <w:rFonts w:ascii="Times New Roman" w:hAnsi="Times New Roman" w:cs="Times New Roman"/>
          <w:sz w:val="24"/>
          <w:szCs w:val="24"/>
        </w:rPr>
        <w:t xml:space="preserve"> → Status = Rejected</w:t>
      </w:r>
      <w:r w:rsidRPr="00891CF3">
        <w:rPr>
          <w:rFonts w:ascii="Times New Roman" w:hAnsi="Times New Roman" w:cs="Times New Roman"/>
        </w:rPr>
        <w:t>.</w:t>
      </w:r>
    </w:p>
    <w:p w14:paraId="19127AFF" w14:textId="53D73B79" w:rsidR="002D3520" w:rsidRPr="002D3520" w:rsidRDefault="002D3520" w:rsidP="002D35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352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4B6945" wp14:editId="3ADD38C2">
            <wp:extent cx="5486400" cy="2915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D344" w14:textId="77777777" w:rsidR="002D3520" w:rsidRDefault="002D3520"/>
    <w:p w14:paraId="2C68FFF1" w14:textId="77777777" w:rsidR="00DD4A7F" w:rsidRDefault="00891CF3">
      <w:pPr>
        <w:pStyle w:val="Heading2"/>
      </w:pPr>
      <w:r>
        <w:t>5. Flow Builder</w:t>
      </w:r>
    </w:p>
    <w:p w14:paraId="09095DCE" w14:textId="27E3DCC3" w:rsidR="007F0B87" w:rsidRPr="00891CF3" w:rsidRDefault="00891CF3">
      <w:pPr>
        <w:rPr>
          <w:rFonts w:ascii="Times New Roman" w:hAnsi="Times New Roman" w:cs="Times New Roman"/>
          <w:sz w:val="24"/>
          <w:szCs w:val="24"/>
        </w:rPr>
      </w:pPr>
      <w:r w:rsidRPr="00891CF3">
        <w:rPr>
          <w:rFonts w:ascii="Times New Roman" w:hAnsi="Times New Roman" w:cs="Times New Roman"/>
          <w:sz w:val="24"/>
          <w:szCs w:val="24"/>
        </w:rPr>
        <w:t xml:space="preserve">a) Record-Triggered Flow → Auto-calculate Total </w:t>
      </w:r>
      <w:proofErr w:type="spellStart"/>
      <w:r w:rsidRPr="00891CF3">
        <w:rPr>
          <w:rFonts w:ascii="Times New Roman" w:hAnsi="Times New Roman" w:cs="Times New Roman"/>
          <w:sz w:val="24"/>
          <w:szCs w:val="24"/>
        </w:rPr>
        <w:t>Amoun</w:t>
      </w:r>
      <w:proofErr w:type="spellEnd"/>
    </w:p>
    <w:p w14:paraId="14952913" w14:textId="2ADD88C1" w:rsidR="007F0B87" w:rsidRPr="00891CF3" w:rsidRDefault="007F0B87" w:rsidP="007F0B87">
      <w:pPr>
        <w:pStyle w:val="Heading3"/>
        <w:rPr>
          <w:rFonts w:ascii="Times New Roman" w:hAnsi="Times New Roman" w:cs="Times New Roman"/>
        </w:rPr>
      </w:pPr>
      <w:r w:rsidRPr="00891CF3">
        <w:rPr>
          <w:rFonts w:ascii="Times New Roman" w:hAnsi="Times New Roman" w:cs="Times New Roman"/>
        </w:rPr>
        <w:t xml:space="preserve"> Record-Triggered Flow</w:t>
      </w:r>
    </w:p>
    <w:p w14:paraId="39558097" w14:textId="77777777" w:rsidR="007F0B87" w:rsidRPr="00891CF3" w:rsidRDefault="007F0B87" w:rsidP="007F0B87">
      <w:pPr>
        <w:pStyle w:val="NormalWeb"/>
        <w:numPr>
          <w:ilvl w:val="0"/>
          <w:numId w:val="13"/>
        </w:numPr>
      </w:pPr>
      <w:r w:rsidRPr="00891CF3">
        <w:t xml:space="preserve">Example: When Sales Record is created → </w:t>
      </w:r>
      <w:r w:rsidRPr="00891CF3">
        <w:rPr>
          <w:rStyle w:val="Strong"/>
        </w:rPr>
        <w:t>Auto calculate Total Amount</w:t>
      </w:r>
      <w:r w:rsidRPr="00891CF3">
        <w:t>.</w:t>
      </w:r>
    </w:p>
    <w:p w14:paraId="2032EDA9" w14:textId="77777777" w:rsidR="007F0B87" w:rsidRPr="00891CF3" w:rsidRDefault="007F0B87" w:rsidP="007F0B87">
      <w:pPr>
        <w:pStyle w:val="NormalWeb"/>
        <w:numPr>
          <w:ilvl w:val="1"/>
          <w:numId w:val="13"/>
        </w:numPr>
      </w:pPr>
      <w:r w:rsidRPr="00891CF3">
        <w:t>Setup → Flow → New Flow → Record-Triggered Flow.</w:t>
      </w:r>
    </w:p>
    <w:p w14:paraId="5CD426D6" w14:textId="77777777" w:rsidR="007F0B87" w:rsidRPr="00891CF3" w:rsidRDefault="007F0B87" w:rsidP="007F0B87">
      <w:pPr>
        <w:pStyle w:val="NormalWeb"/>
        <w:numPr>
          <w:ilvl w:val="1"/>
          <w:numId w:val="13"/>
        </w:numPr>
      </w:pPr>
      <w:r w:rsidRPr="00891CF3">
        <w:t>Object: Sales Record.</w:t>
      </w:r>
    </w:p>
    <w:p w14:paraId="51E2D3A8" w14:textId="77777777" w:rsidR="007F0B87" w:rsidRPr="00891CF3" w:rsidRDefault="007F0B87" w:rsidP="007F0B87">
      <w:pPr>
        <w:pStyle w:val="NormalWeb"/>
        <w:numPr>
          <w:ilvl w:val="1"/>
          <w:numId w:val="13"/>
        </w:numPr>
      </w:pPr>
      <w:r w:rsidRPr="00891CF3">
        <w:t>Trigger: On Create.</w:t>
      </w:r>
    </w:p>
    <w:p w14:paraId="05DEADCD" w14:textId="77777777" w:rsidR="007F0B87" w:rsidRPr="00891CF3" w:rsidRDefault="007F0B87" w:rsidP="007F0B87">
      <w:pPr>
        <w:pStyle w:val="NormalWeb"/>
        <w:numPr>
          <w:ilvl w:val="1"/>
          <w:numId w:val="13"/>
        </w:numPr>
      </w:pPr>
      <w:r w:rsidRPr="00891CF3">
        <w:t>Add Assignment Element:</w:t>
      </w:r>
    </w:p>
    <w:p w14:paraId="4ABE35D0" w14:textId="77777777" w:rsidR="007F0B87" w:rsidRPr="00891CF3" w:rsidRDefault="007F0B87" w:rsidP="007F0B87">
      <w:pPr>
        <w:pStyle w:val="HTMLPreformatted"/>
        <w:numPr>
          <w:ilvl w:val="1"/>
          <w:numId w:val="13"/>
        </w:numPr>
        <w:tabs>
          <w:tab w:val="clear" w:pos="1440"/>
        </w:tabs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891CF3">
        <w:rPr>
          <w:rStyle w:val="hljs-attr"/>
          <w:rFonts w:ascii="Times New Roman" w:eastAsiaTheme="majorEastAsia" w:hAnsi="Times New Roman" w:cs="Times New Roman"/>
          <w:sz w:val="24"/>
          <w:szCs w:val="24"/>
        </w:rPr>
        <w:t>Total_Amount__c</w:t>
      </w:r>
      <w:proofErr w:type="spellEnd"/>
      <w:r w:rsidRPr="00891CF3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891CF3">
        <w:rPr>
          <w:rStyle w:val="HTMLCode"/>
          <w:rFonts w:ascii="Times New Roman" w:eastAsiaTheme="majorEastAsia" w:hAnsi="Times New Roman" w:cs="Times New Roman"/>
          <w:sz w:val="24"/>
          <w:szCs w:val="24"/>
        </w:rPr>
        <w:t>Quantity__c</w:t>
      </w:r>
      <w:proofErr w:type="spellEnd"/>
      <w:r w:rsidRPr="00891CF3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* </w:t>
      </w:r>
      <w:proofErr w:type="spellStart"/>
      <w:r w:rsidRPr="00891CF3">
        <w:rPr>
          <w:rStyle w:val="HTMLCode"/>
          <w:rFonts w:ascii="Times New Roman" w:eastAsiaTheme="majorEastAsia" w:hAnsi="Times New Roman" w:cs="Times New Roman"/>
          <w:sz w:val="24"/>
          <w:szCs w:val="24"/>
        </w:rPr>
        <w:t>Price__c</w:t>
      </w:r>
      <w:proofErr w:type="spellEnd"/>
    </w:p>
    <w:p w14:paraId="55068FF8" w14:textId="40E3621D" w:rsidR="007F0B87" w:rsidRPr="00891CF3" w:rsidRDefault="007F0B87" w:rsidP="007F0B87">
      <w:pPr>
        <w:numPr>
          <w:ilvl w:val="1"/>
          <w:numId w:val="13"/>
        </w:numPr>
        <w:spacing w:beforeAutospacing="1" w:after="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91CF3">
        <w:rPr>
          <w:rFonts w:ascii="Times New Roman" w:hAnsi="Times New Roman" w:cs="Times New Roman"/>
          <w:sz w:val="24"/>
          <w:szCs w:val="24"/>
        </w:rPr>
        <w:t>Save &amp; Activate</w:t>
      </w:r>
    </w:p>
    <w:p w14:paraId="6E37D763" w14:textId="6F4EDD89" w:rsidR="007F0B87" w:rsidRDefault="007F0B87" w:rsidP="007F0B87">
      <w:pPr>
        <w:spacing w:beforeAutospacing="1" w:after="0" w:afterAutospacing="1" w:line="240" w:lineRule="auto"/>
        <w:ind w:left="1440"/>
      </w:pPr>
      <w:r w:rsidRPr="00566C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95B240" wp14:editId="373A7B08">
            <wp:extent cx="4438650" cy="14033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5BCC4" w14:textId="52C2E08C" w:rsidR="00566C0B" w:rsidRPr="00566C0B" w:rsidRDefault="00566C0B" w:rsidP="00566C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4FEE70" w14:textId="77777777" w:rsidR="00566C0B" w:rsidRDefault="00566C0B"/>
    <w:p w14:paraId="62A1F2C0" w14:textId="33E94B99" w:rsidR="00DD4A7F" w:rsidRPr="00891CF3" w:rsidRDefault="00891CF3">
      <w:pPr>
        <w:rPr>
          <w:rFonts w:ascii="Times New Roman" w:hAnsi="Times New Roman" w:cs="Times New Roman"/>
        </w:rPr>
      </w:pPr>
      <w:r w:rsidRPr="00891CF3">
        <w:rPr>
          <w:rFonts w:ascii="Times New Roman" w:hAnsi="Times New Roman" w:cs="Times New Roman"/>
        </w:rPr>
        <w:t xml:space="preserve">b) </w:t>
      </w:r>
      <w:r w:rsidRPr="00891CF3">
        <w:rPr>
          <w:rFonts w:ascii="Times New Roman" w:hAnsi="Times New Roman" w:cs="Times New Roman"/>
          <w:sz w:val="24"/>
          <w:szCs w:val="24"/>
        </w:rPr>
        <w:t>Screen Flow → Franchise Outlet Registration Form.</w:t>
      </w:r>
    </w:p>
    <w:p w14:paraId="008ABB9B" w14:textId="77777777" w:rsidR="007F0B87" w:rsidRDefault="007F0B87" w:rsidP="007F0B87">
      <w:pPr>
        <w:pStyle w:val="Heading3"/>
      </w:pPr>
      <w:r>
        <w:lastRenderedPageBreak/>
        <w:t>(b) Screen Flow</w:t>
      </w:r>
    </w:p>
    <w:p w14:paraId="654BC900" w14:textId="77777777" w:rsidR="007F0B87" w:rsidRPr="00EF2806" w:rsidRDefault="007F0B87" w:rsidP="007F0B87">
      <w:pPr>
        <w:pStyle w:val="NormalWeb"/>
        <w:numPr>
          <w:ilvl w:val="0"/>
          <w:numId w:val="14"/>
        </w:numPr>
      </w:pPr>
      <w:r w:rsidRPr="00EF2806">
        <w:t xml:space="preserve">Example: </w:t>
      </w:r>
      <w:r w:rsidRPr="00EF2806">
        <w:rPr>
          <w:rStyle w:val="Strong"/>
        </w:rPr>
        <w:t>Franchise Outlet Registration Form.</w:t>
      </w:r>
    </w:p>
    <w:p w14:paraId="276AFED6" w14:textId="77777777" w:rsidR="007F0B87" w:rsidRPr="00EF2806" w:rsidRDefault="007F0B87" w:rsidP="007F0B87">
      <w:pPr>
        <w:pStyle w:val="NormalWeb"/>
        <w:numPr>
          <w:ilvl w:val="1"/>
          <w:numId w:val="14"/>
        </w:numPr>
      </w:pPr>
      <w:r w:rsidRPr="00EF2806">
        <w:t>Setup → Flow → New Flow → Screen Flow.</w:t>
      </w:r>
    </w:p>
    <w:p w14:paraId="4EBF2405" w14:textId="77777777" w:rsidR="007F0B87" w:rsidRPr="00EF2806" w:rsidRDefault="007F0B87" w:rsidP="007F0B87">
      <w:pPr>
        <w:pStyle w:val="NormalWeb"/>
        <w:numPr>
          <w:ilvl w:val="1"/>
          <w:numId w:val="14"/>
        </w:numPr>
      </w:pPr>
      <w:r w:rsidRPr="00EF2806">
        <w:t>Add fields: Outlet Name, Location, Manager.</w:t>
      </w:r>
    </w:p>
    <w:p w14:paraId="15D5AA36" w14:textId="77777777" w:rsidR="007F0B87" w:rsidRPr="00EF2806" w:rsidRDefault="007F0B87" w:rsidP="007F0B87">
      <w:pPr>
        <w:pStyle w:val="NormalWeb"/>
        <w:numPr>
          <w:ilvl w:val="1"/>
          <w:numId w:val="14"/>
        </w:numPr>
      </w:pPr>
      <w:r w:rsidRPr="00EF2806">
        <w:t>On submit → Create Outlet record.</w:t>
      </w:r>
    </w:p>
    <w:p w14:paraId="40EF9DA7" w14:textId="437FE6CF" w:rsidR="007F0B87" w:rsidRPr="00EF2806" w:rsidRDefault="007F0B87" w:rsidP="007F0B87">
      <w:pPr>
        <w:pStyle w:val="NormalWeb"/>
        <w:numPr>
          <w:ilvl w:val="1"/>
          <w:numId w:val="14"/>
        </w:numPr>
      </w:pPr>
      <w:r w:rsidRPr="00EF2806">
        <w:t>Save &amp; Activate → Add to Lightning Page.</w:t>
      </w:r>
    </w:p>
    <w:p w14:paraId="1CC6768E" w14:textId="77777777" w:rsidR="007F0B87" w:rsidRDefault="007F0B87" w:rsidP="007F0B87">
      <w:pPr>
        <w:pStyle w:val="NormalWeb"/>
        <w:ind w:left="1440"/>
      </w:pPr>
    </w:p>
    <w:p w14:paraId="79EA9F3D" w14:textId="65100932" w:rsidR="00DD4A7F" w:rsidRPr="00EF2806" w:rsidRDefault="000662BA" w:rsidP="00EF28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62B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5F7357" wp14:editId="0B06379A">
            <wp:extent cx="5486400" cy="2915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F227" w14:textId="04BEF9E2" w:rsidR="00DD4A7F" w:rsidRPr="00891CF3" w:rsidRDefault="00891CF3">
      <w:pPr>
        <w:rPr>
          <w:rFonts w:ascii="Times New Roman" w:hAnsi="Times New Roman" w:cs="Times New Roman"/>
          <w:sz w:val="24"/>
          <w:szCs w:val="24"/>
        </w:rPr>
      </w:pPr>
      <w:r w:rsidRPr="00891CF3">
        <w:rPr>
          <w:rFonts w:ascii="Times New Roman" w:hAnsi="Times New Roman" w:cs="Times New Roman"/>
          <w:sz w:val="24"/>
          <w:szCs w:val="24"/>
        </w:rPr>
        <w:t>Example: After Approval of Sales Record → Email Customer.</w:t>
      </w:r>
      <w:r w:rsidRPr="00891CF3">
        <w:rPr>
          <w:rFonts w:ascii="Times New Roman" w:hAnsi="Times New Roman" w:cs="Times New Roman"/>
          <w:sz w:val="24"/>
          <w:szCs w:val="24"/>
        </w:rPr>
        <w:br/>
        <w:t>- Setup → Email Alerts →</w:t>
      </w:r>
      <w:r w:rsidRPr="00891CF3">
        <w:rPr>
          <w:rFonts w:ascii="Times New Roman" w:hAnsi="Times New Roman" w:cs="Times New Roman"/>
          <w:sz w:val="24"/>
          <w:szCs w:val="24"/>
        </w:rPr>
        <w:t xml:space="preserve"> New → Template: 'Your Order has been Approved'.</w:t>
      </w:r>
      <w:r w:rsidRPr="00891CF3">
        <w:rPr>
          <w:rFonts w:ascii="Times New Roman" w:hAnsi="Times New Roman" w:cs="Times New Roman"/>
          <w:sz w:val="24"/>
          <w:szCs w:val="24"/>
        </w:rPr>
        <w:br/>
        <w:t>- Recipient: Contact related to Sales Record.</w:t>
      </w:r>
    </w:p>
    <w:p w14:paraId="1CACA4BF" w14:textId="77777777" w:rsidR="007F0B87" w:rsidRDefault="007F0B87" w:rsidP="007F0B87">
      <w:pPr>
        <w:pStyle w:val="Heading2"/>
      </w:pPr>
      <w:r>
        <w:rPr>
          <w:rStyle w:val="Strong"/>
          <w:b/>
          <w:bCs/>
        </w:rPr>
        <w:t>6. Email Alerts</w:t>
      </w:r>
    </w:p>
    <w:p w14:paraId="2638F09B" w14:textId="77777777" w:rsidR="007F0B87" w:rsidRPr="00EF2806" w:rsidRDefault="007F0B87" w:rsidP="007F0B87">
      <w:pPr>
        <w:pStyle w:val="NormalWeb"/>
        <w:numPr>
          <w:ilvl w:val="0"/>
          <w:numId w:val="15"/>
        </w:numPr>
      </w:pPr>
      <w:r w:rsidRPr="00EF2806">
        <w:t xml:space="preserve">Example: </w:t>
      </w:r>
      <w:r w:rsidRPr="00EF2806">
        <w:rPr>
          <w:rStyle w:val="Strong"/>
        </w:rPr>
        <w:t>After Approval of Sales Record → Email Customer.</w:t>
      </w:r>
    </w:p>
    <w:p w14:paraId="71732D24" w14:textId="77777777" w:rsidR="007F0B87" w:rsidRPr="00EF2806" w:rsidRDefault="007F0B87" w:rsidP="007F0B87">
      <w:pPr>
        <w:pStyle w:val="NormalWeb"/>
        <w:numPr>
          <w:ilvl w:val="1"/>
          <w:numId w:val="15"/>
        </w:numPr>
      </w:pPr>
      <w:r w:rsidRPr="00EF2806">
        <w:t>Setup → Email Alerts → New.</w:t>
      </w:r>
    </w:p>
    <w:p w14:paraId="6A97BF2D" w14:textId="77777777" w:rsidR="007F0B87" w:rsidRPr="00EF2806" w:rsidRDefault="007F0B87" w:rsidP="007F0B87">
      <w:pPr>
        <w:pStyle w:val="NormalWeb"/>
        <w:numPr>
          <w:ilvl w:val="1"/>
          <w:numId w:val="15"/>
        </w:numPr>
      </w:pPr>
      <w:r w:rsidRPr="00EF2806">
        <w:t>Template: “Your Order has been Approved”.</w:t>
      </w:r>
    </w:p>
    <w:p w14:paraId="5A8E205A" w14:textId="77777777" w:rsidR="007F0B87" w:rsidRPr="00EF2806" w:rsidRDefault="007F0B87" w:rsidP="007F0B87">
      <w:pPr>
        <w:pStyle w:val="NormalWeb"/>
        <w:numPr>
          <w:ilvl w:val="1"/>
          <w:numId w:val="15"/>
        </w:numPr>
      </w:pPr>
      <w:r w:rsidRPr="00EF2806">
        <w:t>Recipient: Contact related to Sales Record.</w:t>
      </w:r>
    </w:p>
    <w:p w14:paraId="197BF1F7" w14:textId="77777777" w:rsidR="007F0B87" w:rsidRPr="00EF2806" w:rsidRDefault="007F0B87" w:rsidP="007F0B87">
      <w:pPr>
        <w:pStyle w:val="NormalWeb"/>
        <w:numPr>
          <w:ilvl w:val="1"/>
          <w:numId w:val="15"/>
        </w:numPr>
      </w:pPr>
      <w:r w:rsidRPr="00EF2806">
        <w:t>Trigger via Approval Process or Flow.</w:t>
      </w:r>
    </w:p>
    <w:p w14:paraId="2D8513D7" w14:textId="77777777" w:rsidR="007F0B87" w:rsidRDefault="007F0B87"/>
    <w:p w14:paraId="3EF62AFC" w14:textId="04DBCD2F" w:rsidR="00566C0B" w:rsidRDefault="00566C0B"/>
    <w:p w14:paraId="352778BF" w14:textId="06013D08" w:rsidR="00566C0B" w:rsidRDefault="00566C0B" w:rsidP="00566C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6C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D72EB4" wp14:editId="0878FFB1">
            <wp:extent cx="54864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F0929" w14:textId="31B0E1F9" w:rsidR="00566C0B" w:rsidRDefault="00566C0B" w:rsidP="00566C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52C914" w14:textId="5F05C006" w:rsidR="00566C0B" w:rsidRDefault="00566C0B" w:rsidP="00566C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6C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00CA04" wp14:editId="073C7CC9">
            <wp:extent cx="5486400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4C18" w14:textId="666E4B48" w:rsidR="0026239C" w:rsidRPr="0026239C" w:rsidRDefault="0026239C" w:rsidP="002623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39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63C27F" wp14:editId="1727A193">
            <wp:extent cx="548640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8808" w14:textId="77777777" w:rsidR="0026239C" w:rsidRPr="00566C0B" w:rsidRDefault="0026239C" w:rsidP="00566C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B73E91" w14:textId="1FFB71AF" w:rsidR="0026239C" w:rsidRPr="0026239C" w:rsidRDefault="0026239C" w:rsidP="002623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3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9524F3" wp14:editId="52F8705D">
            <wp:extent cx="54864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C9B2" w14:textId="77777777" w:rsidR="00566C0B" w:rsidRPr="00566C0B" w:rsidRDefault="00566C0B" w:rsidP="00566C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5B2A0F" w14:textId="77777777" w:rsidR="00566C0B" w:rsidRDefault="00566C0B"/>
    <w:p w14:paraId="4EB599E9" w14:textId="77777777" w:rsidR="00DD4A7F" w:rsidRDefault="00891CF3">
      <w:pPr>
        <w:pStyle w:val="Heading2"/>
      </w:pPr>
      <w:r>
        <w:t>7. Field Updates</w:t>
      </w:r>
    </w:p>
    <w:p w14:paraId="27DE4E05" w14:textId="0C450E82" w:rsidR="00DD4A7F" w:rsidRPr="00891CF3" w:rsidRDefault="00891CF3">
      <w:pPr>
        <w:rPr>
          <w:rFonts w:ascii="Times New Roman" w:hAnsi="Times New Roman" w:cs="Times New Roman"/>
        </w:rPr>
      </w:pPr>
      <w:r w:rsidRPr="00891CF3">
        <w:rPr>
          <w:rFonts w:ascii="Times New Roman" w:hAnsi="Times New Roman" w:cs="Times New Roman"/>
          <w:sz w:val="24"/>
          <w:szCs w:val="24"/>
        </w:rPr>
        <w:t>Example: After approval, update Sales Status = Confirmed.</w:t>
      </w:r>
      <w:r w:rsidRPr="00891CF3">
        <w:rPr>
          <w:rFonts w:ascii="Times New Roman" w:hAnsi="Times New Roman" w:cs="Times New Roman"/>
          <w:sz w:val="24"/>
          <w:szCs w:val="24"/>
        </w:rPr>
        <w:br/>
        <w:t>- In Approval Process → Final Approval Actions → Add Field Update</w:t>
      </w:r>
      <w:r w:rsidRPr="00891CF3">
        <w:rPr>
          <w:rFonts w:ascii="Times New Roman" w:hAnsi="Times New Roman" w:cs="Times New Roman"/>
        </w:rPr>
        <w:t>.</w:t>
      </w:r>
    </w:p>
    <w:p w14:paraId="504A5316" w14:textId="4E62663B" w:rsidR="0026239C" w:rsidRDefault="0026239C"/>
    <w:p w14:paraId="76B1F927" w14:textId="56E1E5CB" w:rsidR="0026239C" w:rsidRPr="0026239C" w:rsidRDefault="0026239C" w:rsidP="002623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39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EFC6FF" wp14:editId="38F2D4FE">
            <wp:extent cx="5486400" cy="291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CD36" w14:textId="77777777" w:rsidR="0026239C" w:rsidRDefault="0026239C"/>
    <w:p w14:paraId="1663EF82" w14:textId="77777777" w:rsidR="00DD4A7F" w:rsidRDefault="00891CF3">
      <w:pPr>
        <w:pStyle w:val="Heading2"/>
      </w:pPr>
      <w:r>
        <w:t>8. Tasks</w:t>
      </w:r>
    </w:p>
    <w:p w14:paraId="12E811F7" w14:textId="17EBDC8C" w:rsidR="00DD4A7F" w:rsidRPr="00891CF3" w:rsidRDefault="00891CF3">
      <w:pPr>
        <w:rPr>
          <w:rFonts w:ascii="Times New Roman" w:hAnsi="Times New Roman" w:cs="Times New Roman"/>
          <w:sz w:val="24"/>
          <w:szCs w:val="24"/>
        </w:rPr>
      </w:pPr>
      <w:r w:rsidRPr="00891CF3">
        <w:rPr>
          <w:rFonts w:ascii="Times New Roman" w:hAnsi="Times New Roman" w:cs="Times New Roman"/>
          <w:sz w:val="24"/>
          <w:szCs w:val="24"/>
        </w:rPr>
        <w:t>Example: W</w:t>
      </w:r>
      <w:r w:rsidRPr="00891CF3">
        <w:rPr>
          <w:rFonts w:ascii="Times New Roman" w:hAnsi="Times New Roman" w:cs="Times New Roman"/>
          <w:sz w:val="24"/>
          <w:szCs w:val="24"/>
        </w:rPr>
        <w:t>hen Sales is Approved → Task for Outlet Manager.</w:t>
      </w:r>
      <w:r w:rsidRPr="00891CF3">
        <w:rPr>
          <w:rFonts w:ascii="Times New Roman" w:hAnsi="Times New Roman" w:cs="Times New Roman"/>
          <w:sz w:val="24"/>
          <w:szCs w:val="24"/>
        </w:rPr>
        <w:br/>
        <w:t>- Action → Create Task: 'Prepare Order for Customer.'</w:t>
      </w:r>
    </w:p>
    <w:p w14:paraId="19FA6B1A" w14:textId="77777777" w:rsidR="00EF2806" w:rsidRPr="00891CF3" w:rsidRDefault="00EF2806" w:rsidP="00EF2806">
      <w:pPr>
        <w:pStyle w:val="NormalWeb"/>
        <w:numPr>
          <w:ilvl w:val="0"/>
          <w:numId w:val="16"/>
        </w:numPr>
      </w:pPr>
      <w:r w:rsidRPr="00891CF3">
        <w:t>Example: When Sales is Approved → Task for Outlet Manager.</w:t>
      </w:r>
    </w:p>
    <w:p w14:paraId="36EB9751" w14:textId="77777777" w:rsidR="00EF2806" w:rsidRPr="00891CF3" w:rsidRDefault="00EF2806" w:rsidP="00EF2806">
      <w:pPr>
        <w:pStyle w:val="NormalWeb"/>
        <w:numPr>
          <w:ilvl w:val="1"/>
          <w:numId w:val="16"/>
        </w:numPr>
      </w:pPr>
      <w:r w:rsidRPr="00891CF3">
        <w:t>Setup → Flow → After Approval.</w:t>
      </w:r>
    </w:p>
    <w:p w14:paraId="0718D439" w14:textId="77777777" w:rsidR="00EF2806" w:rsidRPr="00891CF3" w:rsidRDefault="00EF2806" w:rsidP="00EF2806">
      <w:pPr>
        <w:pStyle w:val="NormalWeb"/>
        <w:numPr>
          <w:ilvl w:val="1"/>
          <w:numId w:val="16"/>
        </w:numPr>
      </w:pPr>
      <w:r w:rsidRPr="00891CF3">
        <w:t>Action → Create Task.</w:t>
      </w:r>
    </w:p>
    <w:p w14:paraId="5E92415B" w14:textId="77777777" w:rsidR="00EF2806" w:rsidRPr="00891CF3" w:rsidRDefault="00EF2806" w:rsidP="00EF2806">
      <w:pPr>
        <w:pStyle w:val="NormalWeb"/>
        <w:numPr>
          <w:ilvl w:val="2"/>
          <w:numId w:val="16"/>
        </w:numPr>
      </w:pPr>
      <w:r w:rsidRPr="00891CF3">
        <w:t xml:space="preserve">Subject: </w:t>
      </w:r>
      <w:r w:rsidRPr="00891CF3">
        <w:rPr>
          <w:rStyle w:val="Emphasis"/>
        </w:rPr>
        <w:t>“Prepare Order for Customer.”</w:t>
      </w:r>
    </w:p>
    <w:p w14:paraId="2BE2382C" w14:textId="77777777" w:rsidR="00EF2806" w:rsidRPr="00891CF3" w:rsidRDefault="00EF2806" w:rsidP="00EF2806">
      <w:pPr>
        <w:pStyle w:val="NormalWeb"/>
        <w:numPr>
          <w:ilvl w:val="2"/>
          <w:numId w:val="16"/>
        </w:numPr>
      </w:pPr>
      <w:r w:rsidRPr="00891CF3">
        <w:t>Assigned To: Outlet Manager.</w:t>
      </w:r>
    </w:p>
    <w:p w14:paraId="4E78A234" w14:textId="77777777" w:rsidR="00EF2806" w:rsidRDefault="00EF2806"/>
    <w:p w14:paraId="1147E421" w14:textId="2C5C966E" w:rsidR="0026239C" w:rsidRPr="0026239C" w:rsidRDefault="0026239C" w:rsidP="002623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39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822810" wp14:editId="67AE7F75">
            <wp:extent cx="5486400" cy="291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F00C8" w14:textId="77777777" w:rsidR="0026239C" w:rsidRDefault="0026239C"/>
    <w:p w14:paraId="6C05EBFF" w14:textId="77777777" w:rsidR="00DD4A7F" w:rsidRDefault="00891CF3">
      <w:pPr>
        <w:pStyle w:val="Heading2"/>
      </w:pPr>
      <w:r>
        <w:t>9. Custom Notifications</w:t>
      </w:r>
    </w:p>
    <w:p w14:paraId="3A3B897A" w14:textId="2091A9FB" w:rsidR="00DD4A7F" w:rsidRPr="00891CF3" w:rsidRDefault="00891CF3">
      <w:pPr>
        <w:rPr>
          <w:rFonts w:ascii="Times New Roman" w:hAnsi="Times New Roman" w:cs="Times New Roman"/>
          <w:sz w:val="24"/>
          <w:szCs w:val="24"/>
        </w:rPr>
      </w:pPr>
      <w:r w:rsidRPr="00891CF3">
        <w:rPr>
          <w:rFonts w:ascii="Times New Roman" w:hAnsi="Times New Roman" w:cs="Times New Roman"/>
          <w:sz w:val="24"/>
          <w:szCs w:val="24"/>
        </w:rPr>
        <w:t xml:space="preserve">Example: Notify Franchise Owner when an Outlet is marked </w:t>
      </w:r>
      <w:proofErr w:type="gramStart"/>
      <w:r w:rsidRPr="00891CF3">
        <w:rPr>
          <w:rFonts w:ascii="Times New Roman" w:hAnsi="Times New Roman" w:cs="Times New Roman"/>
          <w:sz w:val="24"/>
          <w:szCs w:val="24"/>
        </w:rPr>
        <w:t>Non-Compliant</w:t>
      </w:r>
      <w:proofErr w:type="gramEnd"/>
      <w:r w:rsidRPr="00891CF3">
        <w:rPr>
          <w:rFonts w:ascii="Times New Roman" w:hAnsi="Times New Roman" w:cs="Times New Roman"/>
          <w:sz w:val="24"/>
          <w:szCs w:val="24"/>
        </w:rPr>
        <w:t>.</w:t>
      </w:r>
      <w:r w:rsidRPr="00891CF3">
        <w:rPr>
          <w:rFonts w:ascii="Times New Roman" w:hAnsi="Times New Roman" w:cs="Times New Roman"/>
          <w:sz w:val="24"/>
          <w:szCs w:val="24"/>
        </w:rPr>
        <w:br/>
        <w:t>- Setup → Notification Builder → Custom Notification.</w:t>
      </w:r>
      <w:r w:rsidRPr="00891CF3">
        <w:rPr>
          <w:rFonts w:ascii="Times New Roman" w:hAnsi="Times New Roman" w:cs="Times New Roman"/>
          <w:sz w:val="24"/>
          <w:szCs w:val="24"/>
        </w:rPr>
        <w:br/>
        <w:t>- I</w:t>
      </w:r>
      <w:r w:rsidRPr="00891CF3">
        <w:rPr>
          <w:rFonts w:ascii="Times New Roman" w:hAnsi="Times New Roman" w:cs="Times New Roman"/>
          <w:sz w:val="24"/>
          <w:szCs w:val="24"/>
        </w:rPr>
        <w:t>n Flow → Add Action → Send Custom Notification.</w:t>
      </w:r>
    </w:p>
    <w:p w14:paraId="15BCF015" w14:textId="77777777" w:rsidR="00EF2806" w:rsidRPr="00891CF3" w:rsidRDefault="00EF2806" w:rsidP="00EF2806">
      <w:pPr>
        <w:pStyle w:val="NormalWeb"/>
        <w:numPr>
          <w:ilvl w:val="0"/>
          <w:numId w:val="17"/>
        </w:numPr>
      </w:pPr>
      <w:r w:rsidRPr="00891CF3">
        <w:t xml:space="preserve">Example: Notify </w:t>
      </w:r>
      <w:r w:rsidRPr="00891CF3">
        <w:rPr>
          <w:rStyle w:val="Strong"/>
        </w:rPr>
        <w:t>Franchise Owner</w:t>
      </w:r>
      <w:r w:rsidRPr="00891CF3">
        <w:t xml:space="preserve"> when an Outlet is marked “</w:t>
      </w:r>
      <w:proofErr w:type="gramStart"/>
      <w:r w:rsidRPr="00891CF3">
        <w:t>Non-Compliant</w:t>
      </w:r>
      <w:proofErr w:type="gramEnd"/>
      <w:r w:rsidRPr="00891CF3">
        <w:t>.”</w:t>
      </w:r>
    </w:p>
    <w:p w14:paraId="0C5303F0" w14:textId="77777777" w:rsidR="00EF2806" w:rsidRPr="00891CF3" w:rsidRDefault="00EF2806" w:rsidP="00EF2806">
      <w:pPr>
        <w:pStyle w:val="NormalWeb"/>
        <w:numPr>
          <w:ilvl w:val="1"/>
          <w:numId w:val="17"/>
        </w:numPr>
      </w:pPr>
      <w:r w:rsidRPr="00891CF3">
        <w:t>Setup → Notification Builder → Custom Notification → New.</w:t>
      </w:r>
    </w:p>
    <w:p w14:paraId="67CACB67" w14:textId="77777777" w:rsidR="00EF2806" w:rsidRPr="00891CF3" w:rsidRDefault="00EF2806" w:rsidP="00EF2806">
      <w:pPr>
        <w:pStyle w:val="NormalWeb"/>
        <w:numPr>
          <w:ilvl w:val="2"/>
          <w:numId w:val="17"/>
        </w:numPr>
      </w:pPr>
      <w:r w:rsidRPr="00891CF3">
        <w:t>Name: Compliance Alert.</w:t>
      </w:r>
    </w:p>
    <w:p w14:paraId="69EA179D" w14:textId="77777777" w:rsidR="00EF2806" w:rsidRPr="00891CF3" w:rsidRDefault="00EF2806" w:rsidP="00EF2806">
      <w:pPr>
        <w:pStyle w:val="NormalWeb"/>
        <w:numPr>
          <w:ilvl w:val="1"/>
          <w:numId w:val="17"/>
        </w:numPr>
      </w:pPr>
      <w:r w:rsidRPr="00891CF3">
        <w:t>In Flow → Add Action → Send Custom Notification.</w:t>
      </w:r>
    </w:p>
    <w:p w14:paraId="5498E323" w14:textId="77777777" w:rsidR="00EF2806" w:rsidRPr="00891CF3" w:rsidRDefault="00EF2806" w:rsidP="00EF2806">
      <w:pPr>
        <w:pStyle w:val="NormalWeb"/>
        <w:numPr>
          <w:ilvl w:val="2"/>
          <w:numId w:val="17"/>
        </w:numPr>
      </w:pPr>
      <w:r w:rsidRPr="00891CF3">
        <w:t>Recipient: Franchise Owner.</w:t>
      </w:r>
    </w:p>
    <w:p w14:paraId="084E8E49" w14:textId="77777777" w:rsidR="00EF2806" w:rsidRPr="00891CF3" w:rsidRDefault="00EF2806" w:rsidP="00EF2806">
      <w:pPr>
        <w:pStyle w:val="NormalWeb"/>
        <w:numPr>
          <w:ilvl w:val="2"/>
          <w:numId w:val="17"/>
        </w:numPr>
      </w:pPr>
      <w:r w:rsidRPr="00891CF3">
        <w:t xml:space="preserve">Message: </w:t>
      </w:r>
      <w:r w:rsidRPr="00891CF3">
        <w:rPr>
          <w:rStyle w:val="Emphasis"/>
        </w:rPr>
        <w:t xml:space="preserve">“Outlet XYZ marked </w:t>
      </w:r>
      <w:proofErr w:type="gramStart"/>
      <w:r w:rsidRPr="00891CF3">
        <w:rPr>
          <w:rStyle w:val="Emphasis"/>
        </w:rPr>
        <w:t>Non-Compliant</w:t>
      </w:r>
      <w:proofErr w:type="gramEnd"/>
      <w:r w:rsidRPr="00891CF3">
        <w:rPr>
          <w:rStyle w:val="Emphasis"/>
        </w:rPr>
        <w:t>.”</w:t>
      </w:r>
    </w:p>
    <w:p w14:paraId="0F32CC4A" w14:textId="77777777" w:rsidR="00EF2806" w:rsidRPr="00EF2806" w:rsidRDefault="00EF2806">
      <w:pPr>
        <w:rPr>
          <w:sz w:val="24"/>
          <w:szCs w:val="24"/>
        </w:rPr>
      </w:pPr>
    </w:p>
    <w:p w14:paraId="64498609" w14:textId="73A8049F" w:rsidR="0026239C" w:rsidRDefault="0026239C"/>
    <w:p w14:paraId="76EC78B0" w14:textId="778B9A51" w:rsidR="0026239C" w:rsidRDefault="0026239C" w:rsidP="002623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39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4C7335" wp14:editId="1C887418">
            <wp:extent cx="5486400" cy="2914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1554" w14:textId="18D1A0FF" w:rsidR="0026239C" w:rsidRPr="0026239C" w:rsidRDefault="0026239C" w:rsidP="002623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39C">
        <w:rPr>
          <w:rFonts w:ascii="Times New Roman" w:eastAsia="Times New Roman" w:hAnsi="Times New Roman" w:cs="Times New Roman"/>
          <w:sz w:val="24"/>
          <w:szCs w:val="24"/>
        </w:rPr>
        <w:t xml:space="preserve">Here we create outlet record name as </w:t>
      </w:r>
      <w:proofErr w:type="spellStart"/>
      <w:r w:rsidRPr="0026239C">
        <w:rPr>
          <w:rFonts w:ascii="Times New Roman" w:eastAsia="Times New Roman" w:hAnsi="Times New Roman" w:cs="Times New Roman"/>
          <w:sz w:val="24"/>
          <w:szCs w:val="24"/>
        </w:rPr>
        <w:t>pune</w:t>
      </w:r>
      <w:proofErr w:type="spellEnd"/>
      <w:r w:rsidRPr="0026239C">
        <w:rPr>
          <w:rFonts w:ascii="Times New Roman" w:eastAsia="Times New Roman" w:hAnsi="Times New Roman" w:cs="Times New Roman"/>
          <w:sz w:val="24"/>
          <w:szCs w:val="24"/>
        </w:rPr>
        <w:t xml:space="preserve"> outlet</w:t>
      </w:r>
    </w:p>
    <w:p w14:paraId="2DD25676" w14:textId="2E1F865C" w:rsidR="0026239C" w:rsidRDefault="0026239C" w:rsidP="002623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3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51C3D2" wp14:editId="0E36E3A0">
            <wp:extent cx="5486400" cy="2914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BC65" w14:textId="06227555" w:rsidR="00CA196A" w:rsidRPr="00CA196A" w:rsidRDefault="00CA196A" w:rsidP="00CA1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196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B85A87" wp14:editId="3ECAD38C">
            <wp:extent cx="5486400" cy="2915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458A" w14:textId="72FBFEB0" w:rsidR="00CA196A" w:rsidRDefault="00CA196A" w:rsidP="002623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6E62CE" w14:textId="53656231" w:rsidR="00CA196A" w:rsidRPr="00CA196A" w:rsidRDefault="00CA196A" w:rsidP="00CA1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19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5D1EAB" wp14:editId="17AC988F">
            <wp:extent cx="5486400" cy="2915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AAB6" w14:textId="7374CD23" w:rsidR="00CA196A" w:rsidRDefault="00CA196A" w:rsidP="002623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32FCEC" w14:textId="3D28C4FA" w:rsidR="00CA196A" w:rsidRPr="00CA196A" w:rsidRDefault="00CA196A" w:rsidP="00CA1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196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025992" wp14:editId="4712F409">
            <wp:extent cx="5486400" cy="291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A1A9" w14:textId="77777777" w:rsidR="00CA196A" w:rsidRPr="0026239C" w:rsidRDefault="00CA196A" w:rsidP="002623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C6438C" w14:textId="77777777" w:rsidR="0026239C" w:rsidRDefault="0026239C"/>
    <w:sectPr w:rsidR="0026239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C80EA5"/>
    <w:multiLevelType w:val="multilevel"/>
    <w:tmpl w:val="F6909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5C18CD"/>
    <w:multiLevelType w:val="multilevel"/>
    <w:tmpl w:val="3D180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534AE"/>
    <w:multiLevelType w:val="multilevel"/>
    <w:tmpl w:val="85AA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49749A"/>
    <w:multiLevelType w:val="multilevel"/>
    <w:tmpl w:val="057E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192BA3"/>
    <w:multiLevelType w:val="hybridMultilevel"/>
    <w:tmpl w:val="898E9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7232F"/>
    <w:multiLevelType w:val="multilevel"/>
    <w:tmpl w:val="EE6C3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A86148"/>
    <w:multiLevelType w:val="multilevel"/>
    <w:tmpl w:val="9B464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1A65F9"/>
    <w:multiLevelType w:val="multilevel"/>
    <w:tmpl w:val="C2AA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3"/>
  </w:num>
  <w:num w:numId="13">
    <w:abstractNumId w:val="11"/>
  </w:num>
  <w:num w:numId="14">
    <w:abstractNumId w:val="16"/>
  </w:num>
  <w:num w:numId="15">
    <w:abstractNumId w:val="15"/>
  </w:num>
  <w:num w:numId="16">
    <w:abstractNumId w:val="1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62BA"/>
    <w:rsid w:val="0015074B"/>
    <w:rsid w:val="0026239C"/>
    <w:rsid w:val="0029639D"/>
    <w:rsid w:val="002D3520"/>
    <w:rsid w:val="00326F90"/>
    <w:rsid w:val="005619A2"/>
    <w:rsid w:val="00566C0B"/>
    <w:rsid w:val="007F0B87"/>
    <w:rsid w:val="00891CF3"/>
    <w:rsid w:val="00AA1D8D"/>
    <w:rsid w:val="00B47730"/>
    <w:rsid w:val="00CA196A"/>
    <w:rsid w:val="00CB0664"/>
    <w:rsid w:val="00DD4A7F"/>
    <w:rsid w:val="00ED03FD"/>
    <w:rsid w:val="00EF280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496D76"/>
  <w14:defaultImageDpi w14:val="300"/>
  <w15:docId w15:val="{DA436CA1-2E75-45A9-AC90-78A6607D7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ED0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619A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0B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0B87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7F0B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Samiksha Buttekar</cp:lastModifiedBy>
  <cp:revision>2</cp:revision>
  <dcterms:created xsi:type="dcterms:W3CDTF">2025-09-24T12:16:00Z</dcterms:created>
  <dcterms:modified xsi:type="dcterms:W3CDTF">2025-09-24T12:16:00Z</dcterms:modified>
  <cp:category/>
</cp:coreProperties>
</file>